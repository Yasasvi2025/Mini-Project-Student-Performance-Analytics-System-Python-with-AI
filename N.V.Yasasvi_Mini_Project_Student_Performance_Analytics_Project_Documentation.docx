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37AF" w:rsidRDefault="00D27D67">
      <w:pPr>
        <w:spacing w:after="80"/>
        <w:jc w:val="center"/>
      </w:pPr>
      <w:r>
        <w:rPr>
          <w:rFonts w:ascii="Times New Roman" w:hAnsi="Times New Roman"/>
          <w:b/>
          <w:color w:val="1B365D"/>
          <w:sz w:val="48"/>
        </w:rPr>
        <w:t>PROJECT DOCUMENTATION</w:t>
      </w:r>
    </w:p>
    <w:p w:rsidR="005A37AF" w:rsidRPr="00D27D67" w:rsidRDefault="00D27D67">
      <w:pPr>
        <w:spacing w:after="480"/>
        <w:jc w:val="center"/>
        <w:rPr>
          <w:b/>
        </w:rPr>
      </w:pPr>
      <w:r w:rsidRPr="00D27D67">
        <w:rPr>
          <w:rFonts w:ascii="Times New Roman" w:hAnsi="Times New Roman"/>
          <w:b/>
          <w:color w:val="4A607A"/>
          <w:sz w:val="28"/>
        </w:rPr>
        <w:t>Student Performance Analytics System — Python with AI Mini Project</w:t>
      </w:r>
    </w:p>
    <w:tbl>
      <w:tblPr>
        <w:tblW w:w="0" w:type="auto"/>
        <w:jc w:val="center"/>
        <w:tblLayout w:type="fixed"/>
        <w:tblLook w:val="04A0" w:firstRow="1" w:lastRow="0" w:firstColumn="1" w:lastColumn="0" w:noHBand="0" w:noVBand="1"/>
      </w:tblPr>
      <w:tblGrid>
        <w:gridCol w:w="3168"/>
        <w:gridCol w:w="6192"/>
      </w:tblGrid>
      <w:tr w:rsidR="005A37AF">
        <w:trPr>
          <w:jc w:val="center"/>
        </w:trPr>
        <w:tc>
          <w:tcPr>
            <w:tcW w:w="3168" w:type="dxa"/>
            <w:tcBorders>
              <w:bottom w:val="single" w:sz="4" w:space="0" w:color="D0D7DE"/>
            </w:tcBorders>
            <w:shd w:val="clear" w:color="auto" w:fill="F4F6F9"/>
          </w:tcPr>
          <w:p w:rsidR="005A37AF" w:rsidRDefault="00D27D67">
            <w:pPr>
              <w:spacing w:before="60" w:after="60"/>
            </w:pPr>
            <w:r>
              <w:rPr>
                <w:rFonts w:ascii="Times New Roman" w:hAnsi="Times New Roman"/>
                <w:b/>
                <w:color w:val="1B365D"/>
                <w:sz w:val="21"/>
              </w:rPr>
              <w:t>Submitted By:</w:t>
            </w:r>
          </w:p>
        </w:tc>
        <w:tc>
          <w:tcPr>
            <w:tcW w:w="6192" w:type="dxa"/>
            <w:tcBorders>
              <w:bottom w:val="single" w:sz="4" w:space="0" w:color="D0D7DE"/>
            </w:tcBorders>
            <w:shd w:val="clear" w:color="auto" w:fill="F4F6F9"/>
          </w:tcPr>
          <w:p w:rsidR="005A37AF" w:rsidRDefault="00D27D67">
            <w:pPr>
              <w:spacing w:before="60" w:after="60"/>
            </w:pPr>
            <w:r>
              <w:rPr>
                <w:rFonts w:ascii="Times New Roman" w:hAnsi="Times New Roman"/>
                <w:color w:val="222222"/>
                <w:sz w:val="21"/>
              </w:rPr>
              <w:t>Nune Venkata Yasasvi</w:t>
            </w:r>
          </w:p>
        </w:tc>
      </w:tr>
      <w:tr w:rsidR="005A37AF">
        <w:trPr>
          <w:jc w:val="center"/>
        </w:trPr>
        <w:tc>
          <w:tcPr>
            <w:tcW w:w="3168" w:type="dxa"/>
            <w:tcBorders>
              <w:bottom w:val="single" w:sz="4" w:space="0" w:color="D0D7DE"/>
            </w:tcBorders>
            <w:shd w:val="clear" w:color="auto" w:fill="F4F6F9"/>
          </w:tcPr>
          <w:p w:rsidR="005A37AF" w:rsidRDefault="00D27D67">
            <w:pPr>
              <w:spacing w:before="60" w:after="60"/>
            </w:pPr>
            <w:r>
              <w:rPr>
                <w:rFonts w:ascii="Times New Roman" w:hAnsi="Times New Roman"/>
                <w:b/>
                <w:color w:val="1B365D"/>
                <w:sz w:val="21"/>
              </w:rPr>
              <w:t>College:</w:t>
            </w:r>
          </w:p>
        </w:tc>
        <w:tc>
          <w:tcPr>
            <w:tcW w:w="6192" w:type="dxa"/>
            <w:tcBorders>
              <w:bottom w:val="single" w:sz="4" w:space="0" w:color="D0D7DE"/>
            </w:tcBorders>
            <w:shd w:val="clear" w:color="auto" w:fill="F4F6F9"/>
          </w:tcPr>
          <w:p w:rsidR="005A37AF" w:rsidRDefault="00D27D67">
            <w:pPr>
              <w:spacing w:before="60" w:after="60"/>
            </w:pPr>
            <w:r>
              <w:rPr>
                <w:rFonts w:ascii="Times New Roman" w:hAnsi="Times New Roman"/>
                <w:color w:val="222222"/>
                <w:sz w:val="21"/>
              </w:rPr>
              <w:t>Vignan University</w:t>
            </w:r>
          </w:p>
        </w:tc>
      </w:tr>
      <w:tr w:rsidR="005A37AF">
        <w:trPr>
          <w:jc w:val="center"/>
        </w:trPr>
        <w:tc>
          <w:tcPr>
            <w:tcW w:w="3168" w:type="dxa"/>
            <w:tcBorders>
              <w:bottom w:val="single" w:sz="4" w:space="0" w:color="D0D7DE"/>
            </w:tcBorders>
            <w:shd w:val="clear" w:color="auto" w:fill="F4F6F9"/>
          </w:tcPr>
          <w:p w:rsidR="005A37AF" w:rsidRDefault="00D27D67">
            <w:pPr>
              <w:spacing w:before="60" w:after="60"/>
            </w:pPr>
            <w:r>
              <w:rPr>
                <w:rFonts w:ascii="Times New Roman" w:hAnsi="Times New Roman"/>
                <w:b/>
                <w:color w:val="1B365D"/>
                <w:sz w:val="21"/>
              </w:rPr>
              <w:t>Branch &amp; Year:</w:t>
            </w:r>
          </w:p>
        </w:tc>
        <w:tc>
          <w:tcPr>
            <w:tcW w:w="6192" w:type="dxa"/>
            <w:tcBorders>
              <w:bottom w:val="single" w:sz="4" w:space="0" w:color="D0D7DE"/>
            </w:tcBorders>
            <w:shd w:val="clear" w:color="auto" w:fill="F4F6F9"/>
          </w:tcPr>
          <w:p w:rsidR="005A37AF" w:rsidRDefault="00D27D67">
            <w:pPr>
              <w:spacing w:before="60" w:after="60"/>
            </w:pPr>
            <w:r>
              <w:rPr>
                <w:rFonts w:ascii="Times New Roman" w:hAnsi="Times New Roman"/>
                <w:color w:val="222222"/>
                <w:sz w:val="21"/>
              </w:rPr>
              <w:t>B.Tech, 2023</w:t>
            </w:r>
          </w:p>
        </w:tc>
      </w:tr>
      <w:tr w:rsidR="005A37AF">
        <w:trPr>
          <w:jc w:val="center"/>
        </w:trPr>
        <w:tc>
          <w:tcPr>
            <w:tcW w:w="3168" w:type="dxa"/>
            <w:tcBorders>
              <w:bottom w:val="single" w:sz="4" w:space="0" w:color="D0D7DE"/>
            </w:tcBorders>
            <w:shd w:val="clear" w:color="auto" w:fill="F4F6F9"/>
          </w:tcPr>
          <w:p w:rsidR="005A37AF" w:rsidRDefault="00D27D67">
            <w:pPr>
              <w:spacing w:before="60" w:after="60"/>
            </w:pPr>
            <w:r>
              <w:rPr>
                <w:rFonts w:ascii="Times New Roman" w:hAnsi="Times New Roman"/>
                <w:b/>
                <w:color w:val="1B365D"/>
                <w:sz w:val="21"/>
              </w:rPr>
              <w:t>Email:</w:t>
            </w:r>
          </w:p>
        </w:tc>
        <w:tc>
          <w:tcPr>
            <w:tcW w:w="6192" w:type="dxa"/>
            <w:tcBorders>
              <w:bottom w:val="single" w:sz="4" w:space="0" w:color="D0D7DE"/>
            </w:tcBorders>
            <w:shd w:val="clear" w:color="auto" w:fill="F4F6F9"/>
          </w:tcPr>
          <w:p w:rsidR="005A37AF" w:rsidRDefault="00D27D67">
            <w:pPr>
              <w:spacing w:before="60" w:after="60"/>
            </w:pPr>
            <w:r>
              <w:rPr>
                <w:rFonts w:ascii="Times New Roman" w:hAnsi="Times New Roman"/>
                <w:color w:val="222222"/>
                <w:sz w:val="21"/>
              </w:rPr>
              <w:t>nunevenkatayasavi@gmail.com</w:t>
            </w:r>
          </w:p>
        </w:tc>
      </w:tr>
      <w:tr w:rsidR="005A37AF">
        <w:trPr>
          <w:jc w:val="center"/>
        </w:trPr>
        <w:tc>
          <w:tcPr>
            <w:tcW w:w="3168" w:type="dxa"/>
            <w:tcBorders>
              <w:bottom w:val="single" w:sz="4" w:space="0" w:color="D0D7DE"/>
            </w:tcBorders>
            <w:shd w:val="clear" w:color="auto" w:fill="F4F6F9"/>
          </w:tcPr>
          <w:p w:rsidR="005A37AF" w:rsidRDefault="00D27D67">
            <w:pPr>
              <w:spacing w:before="60" w:after="60"/>
            </w:pPr>
            <w:r>
              <w:rPr>
                <w:rFonts w:ascii="Times New Roman" w:hAnsi="Times New Roman"/>
                <w:b/>
                <w:color w:val="1B365D"/>
                <w:sz w:val="21"/>
              </w:rPr>
              <w:t>Submission Date:</w:t>
            </w:r>
          </w:p>
        </w:tc>
        <w:tc>
          <w:tcPr>
            <w:tcW w:w="6192" w:type="dxa"/>
            <w:tcBorders>
              <w:bottom w:val="single" w:sz="4" w:space="0" w:color="D0D7DE"/>
            </w:tcBorders>
            <w:shd w:val="clear" w:color="auto" w:fill="F4F6F9"/>
          </w:tcPr>
          <w:p w:rsidR="005A37AF" w:rsidRDefault="00D27D67">
            <w:pPr>
              <w:spacing w:before="60" w:after="60"/>
            </w:pPr>
            <w:r>
              <w:rPr>
                <w:rFonts w:ascii="Times New Roman" w:hAnsi="Times New Roman"/>
                <w:color w:val="222222"/>
                <w:sz w:val="21"/>
              </w:rPr>
              <w:t>11 October 2026</w:t>
            </w:r>
          </w:p>
        </w:tc>
      </w:tr>
      <w:tr w:rsidR="005A37AF">
        <w:trPr>
          <w:jc w:val="center"/>
        </w:trPr>
        <w:tc>
          <w:tcPr>
            <w:tcW w:w="3168" w:type="dxa"/>
            <w:tcBorders>
              <w:bottom w:val="single" w:sz="4" w:space="0" w:color="D0D7DE"/>
            </w:tcBorders>
            <w:shd w:val="clear" w:color="auto" w:fill="F4F6F9"/>
          </w:tcPr>
          <w:p w:rsidR="005A37AF" w:rsidRDefault="00D27D67">
            <w:pPr>
              <w:spacing w:before="60" w:after="60"/>
            </w:pPr>
            <w:r>
              <w:rPr>
                <w:rFonts w:ascii="Times New Roman" w:hAnsi="Times New Roman"/>
                <w:b/>
                <w:color w:val="1B365D"/>
                <w:sz w:val="21"/>
              </w:rPr>
              <w:t>Technologies:</w:t>
            </w:r>
          </w:p>
        </w:tc>
        <w:tc>
          <w:tcPr>
            <w:tcW w:w="6192" w:type="dxa"/>
            <w:tcBorders>
              <w:bottom w:val="single" w:sz="4" w:space="0" w:color="D0D7DE"/>
            </w:tcBorders>
            <w:shd w:val="clear" w:color="auto" w:fill="F4F6F9"/>
          </w:tcPr>
          <w:p w:rsidR="005A37AF" w:rsidRDefault="00D27D67">
            <w:pPr>
              <w:spacing w:before="60" w:after="60"/>
            </w:pPr>
            <w:r>
              <w:rPr>
                <w:rFonts w:ascii="Times New Roman" w:hAnsi="Times New Roman"/>
                <w:color w:val="222222"/>
                <w:sz w:val="21"/>
              </w:rPr>
              <w:t>Python  |  NumPy  |  Pandas  |  Google Colab / Jupyter Notebook</w:t>
            </w:r>
          </w:p>
        </w:tc>
      </w:tr>
    </w:tbl>
    <w:p w:rsidR="005A37AF" w:rsidRDefault="005A37AF">
      <w:pPr>
        <w:spacing w:before="240" w:after="240"/>
      </w:pPr>
    </w:p>
    <w:tbl>
      <w:tblPr>
        <w:tblW w:w="0" w:type="auto"/>
        <w:jc w:val="center"/>
        <w:tblLayout w:type="fixed"/>
        <w:tblLook w:val="04A0" w:firstRow="1" w:lastRow="0" w:firstColumn="1" w:lastColumn="0" w:noHBand="0" w:noVBand="1"/>
      </w:tblPr>
      <w:tblGrid>
        <w:gridCol w:w="9360"/>
      </w:tblGrid>
      <w:tr w:rsidR="005A37AF">
        <w:trPr>
          <w:jc w:val="center"/>
        </w:trPr>
        <w:tc>
          <w:tcPr>
            <w:tcW w:w="9360" w:type="dxa"/>
            <w:tcBorders>
              <w:left w:val="single" w:sz="24" w:space="0" w:color="1B365D"/>
            </w:tcBorders>
            <w:shd w:val="clear" w:color="auto" w:fill="F0F4F8"/>
          </w:tcPr>
          <w:p w:rsidR="005A37AF" w:rsidRDefault="00D27D67">
            <w:pPr>
              <w:spacing w:before="120" w:after="120"/>
              <w:ind w:left="144" w:right="144"/>
            </w:pPr>
            <w:r>
              <w:rPr>
                <w:rFonts w:ascii="Times New Roman" w:hAnsi="Times New Roman"/>
                <w:b/>
                <w:color w:val="1B365D"/>
                <w:sz w:val="21"/>
              </w:rPr>
              <w:t>PROJECT ABSTRACT</w:t>
            </w:r>
            <w:r>
              <w:rPr>
                <w:rFonts w:ascii="Times New Roman" w:hAnsi="Times New Roman"/>
                <w:b/>
                <w:color w:val="1B365D"/>
                <w:sz w:val="21"/>
              </w:rPr>
              <w:br/>
            </w:r>
            <w:r>
              <w:rPr>
                <w:rFonts w:ascii="Times New Roman" w:hAnsi="Times New Roman"/>
                <w:i/>
                <w:color w:val="222222"/>
                <w:sz w:val="21"/>
              </w:rPr>
              <w:t>A comprehensive data-analysis project designed for evaluating student academic performance through dataset validation, subject-level analysis, department-level metrics, and automated reporting.</w:t>
            </w:r>
          </w:p>
        </w:tc>
      </w:tr>
    </w:tbl>
    <w:p w:rsidR="005A37AF" w:rsidRDefault="00D27D67">
      <w:pPr>
        <w:keepNext/>
        <w:pBdr>
          <w:bottom w:val="single" w:sz="12" w:space="4" w:color="1B365D"/>
        </w:pBdr>
        <w:spacing w:before="360" w:after="120"/>
      </w:pPr>
      <w:bookmarkStart w:id="0" w:name="_GoBack"/>
      <w:bookmarkEnd w:id="0"/>
      <w:r>
        <w:rPr>
          <w:rFonts w:ascii="Times New Roman" w:hAnsi="Times New Roman"/>
          <w:b/>
          <w:color w:val="1B365D"/>
          <w:sz w:val="30"/>
        </w:rPr>
        <w:t>1. Project Title and Overview</w:t>
      </w:r>
    </w:p>
    <w:p w:rsidR="005A37AF" w:rsidRDefault="00D27D67">
      <w:pPr>
        <w:spacing w:after="120"/>
      </w:pPr>
      <w:r>
        <w:rPr>
          <w:rFonts w:ascii="Times New Roman" w:hAnsi="Times New Roman"/>
          <w:b/>
          <w:color w:val="222222"/>
        </w:rPr>
        <w:t xml:space="preserve">Project Title: </w:t>
      </w:r>
      <w:r>
        <w:rPr>
          <w:rFonts w:ascii="Times New Roman" w:hAnsi="Times New Roman"/>
          <w:color w:val="222222"/>
        </w:rPr>
        <w:t>Student Performance Analytics System</w:t>
      </w:r>
    </w:p>
    <w:p w:rsidR="005A37AF" w:rsidRDefault="00D27D67">
      <w:pPr>
        <w:spacing w:after="120"/>
      </w:pPr>
      <w:r>
        <w:rPr>
          <w:rFonts w:ascii="Times New Roman" w:hAnsi="Times New Roman"/>
          <w:color w:val="222222"/>
        </w:rPr>
        <w:t>The Student Performance Analytics System is a Python-based mini project developed to organize and analyze student academic data. It uses Pandas to load and process a CSV dataset and NumPy for numerical calculations. The program calculates student totals and averages, assigns grades, evaluates pass/fail status, identifies high and low performers, and summarizes performance by subject and department.</w:t>
      </w:r>
    </w:p>
    <w:p w:rsidR="005A37AF" w:rsidRDefault="00D27D67">
      <w:pPr>
        <w:keepNext/>
        <w:pBdr>
          <w:bottom w:val="single" w:sz="12" w:space="4" w:color="1B365D"/>
        </w:pBdr>
        <w:spacing w:before="360" w:after="120"/>
      </w:pPr>
      <w:r>
        <w:rPr>
          <w:rFonts w:ascii="Times New Roman" w:hAnsi="Times New Roman"/>
          <w:b/>
          <w:color w:val="1B365D"/>
          <w:sz w:val="30"/>
        </w:rPr>
        <w:t>2. Objective</w:t>
      </w:r>
    </w:p>
    <w:p w:rsidR="005A37AF" w:rsidRDefault="00D27D67">
      <w:pPr>
        <w:spacing w:after="120"/>
      </w:pPr>
      <w:r>
        <w:rPr>
          <w:rFonts w:ascii="Times New Roman" w:hAnsi="Times New Roman"/>
          <w:color w:val="222222"/>
        </w:rPr>
        <w:t>The main objective is to turn student marks and attendance records into clear, useful information. Reviewing each student's performance manually can take time and makes comparisons difficult. This project automates common calculations and presents results in a consistent format.</w:t>
      </w:r>
    </w:p>
    <w:p w:rsidR="005A37AF" w:rsidRDefault="00D27D67">
      <w:pPr>
        <w:pStyle w:val="ListBullet"/>
        <w:spacing w:after="80"/>
      </w:pPr>
      <w:r>
        <w:rPr>
          <w:rFonts w:ascii="Times New Roman" w:hAnsi="Times New Roman"/>
          <w:color w:val="222222"/>
        </w:rPr>
        <w:t>Calculate total and average marks for each student.</w:t>
      </w:r>
    </w:p>
    <w:p w:rsidR="005A37AF" w:rsidRDefault="00D27D67">
      <w:pPr>
        <w:pStyle w:val="ListBullet"/>
        <w:spacing w:after="80"/>
      </w:pPr>
      <w:r>
        <w:rPr>
          <w:rFonts w:ascii="Times New Roman" w:hAnsi="Times New Roman"/>
          <w:color w:val="222222"/>
        </w:rPr>
        <w:t>Assign grades using the grading rules implemented in the program.</w:t>
      </w:r>
    </w:p>
    <w:p w:rsidR="005A37AF" w:rsidRDefault="00D27D67">
      <w:pPr>
        <w:pStyle w:val="ListBullet"/>
        <w:spacing w:after="80"/>
      </w:pPr>
      <w:r>
        <w:rPr>
          <w:rFonts w:ascii="Times New Roman" w:hAnsi="Times New Roman"/>
          <w:color w:val="222222"/>
        </w:rPr>
        <w:t>Determine pass/fail status using marks and attendance conditions.</w:t>
      </w:r>
    </w:p>
    <w:p w:rsidR="005A37AF" w:rsidRDefault="00D27D67">
      <w:pPr>
        <w:pStyle w:val="ListBullet"/>
        <w:spacing w:after="80"/>
      </w:pPr>
      <w:r>
        <w:rPr>
          <w:rFonts w:ascii="Times New Roman" w:hAnsi="Times New Roman"/>
          <w:color w:val="222222"/>
        </w:rPr>
        <w:t>Identify students with the highest and lowest performance.</w:t>
      </w:r>
    </w:p>
    <w:p w:rsidR="005A37AF" w:rsidRDefault="00D27D67">
      <w:pPr>
        <w:pStyle w:val="ListBullet"/>
        <w:spacing w:after="80"/>
      </w:pPr>
      <w:r>
        <w:rPr>
          <w:rFonts w:ascii="Times New Roman" w:hAnsi="Times New Roman"/>
          <w:color w:val="222222"/>
        </w:rPr>
        <w:t>Summarize subject-wise and department-wise performance.</w:t>
      </w:r>
    </w:p>
    <w:p w:rsidR="005A37AF" w:rsidRDefault="00D27D67">
      <w:pPr>
        <w:pStyle w:val="ListBullet"/>
        <w:spacing w:after="80"/>
      </w:pPr>
      <w:r>
        <w:rPr>
          <w:rFonts w:ascii="Times New Roman" w:hAnsi="Times New Roman"/>
          <w:color w:val="222222"/>
        </w:rPr>
        <w:t>Review grade distribution and attendance.</w:t>
      </w:r>
    </w:p>
    <w:p w:rsidR="005A37AF" w:rsidRDefault="00D27D67">
      <w:pPr>
        <w:pStyle w:val="ListBullet"/>
        <w:spacing w:after="80"/>
      </w:pPr>
      <w:r>
        <w:rPr>
          <w:rFonts w:ascii="Times New Roman" w:hAnsi="Times New Roman"/>
          <w:color w:val="222222"/>
        </w:rPr>
        <w:t>Export the processed results to a CSV report.</w:t>
      </w:r>
    </w:p>
    <w:p w:rsidR="005A37AF" w:rsidRDefault="00D27D67">
      <w:pPr>
        <w:keepNext/>
        <w:spacing w:before="280" w:after="80"/>
      </w:pPr>
      <w:r>
        <w:rPr>
          <w:rFonts w:ascii="Times New Roman" w:hAnsi="Times New Roman"/>
          <w:b/>
          <w:color w:val="4A607A"/>
          <w:sz w:val="25"/>
        </w:rPr>
        <w:lastRenderedPageBreak/>
        <w:t>Problem Addressed</w:t>
      </w:r>
    </w:p>
    <w:p w:rsidR="005A37AF" w:rsidRDefault="00D27D67">
      <w:pPr>
        <w:spacing w:after="120"/>
      </w:pPr>
      <w:r>
        <w:rPr>
          <w:rFonts w:ascii="Times New Roman" w:hAnsi="Times New Roman"/>
          <w:color w:val="222222"/>
        </w:rPr>
        <w:t>The project reduces repetitive manual calculations and makes it easier to inspect performance patterns across students, subjects, and departments. It is intended as an educational data-analysis tool, not as an automated decision system for high-stakes academic decisions.</w:t>
      </w:r>
    </w:p>
    <w:p w:rsidR="005A37AF" w:rsidRDefault="00D27D67">
      <w:pPr>
        <w:keepNext/>
        <w:pBdr>
          <w:bottom w:val="single" w:sz="12" w:space="4" w:color="1B365D"/>
        </w:pBdr>
        <w:spacing w:before="360" w:after="120"/>
      </w:pPr>
      <w:r>
        <w:rPr>
          <w:rFonts w:ascii="Times New Roman" w:hAnsi="Times New Roman"/>
          <w:b/>
          <w:color w:val="1B365D"/>
          <w:sz w:val="30"/>
        </w:rPr>
        <w:t>3. Technologies Used</w:t>
      </w:r>
    </w:p>
    <w:p w:rsidR="005A37AF" w:rsidRDefault="00D27D67">
      <w:pPr>
        <w:pStyle w:val="ListBullet"/>
        <w:spacing w:after="80"/>
      </w:pPr>
      <w:r>
        <w:rPr>
          <w:rFonts w:ascii="Times New Roman" w:hAnsi="Times New Roman"/>
          <w:b/>
          <w:color w:val="222222"/>
        </w:rPr>
        <w:t xml:space="preserve">Python: </w:t>
      </w:r>
      <w:r>
        <w:rPr>
          <w:rFonts w:ascii="Times New Roman" w:hAnsi="Times New Roman"/>
          <w:color w:val="222222"/>
        </w:rPr>
        <w:t>Implements the program logic, conditions, loops, reusable functions, file handling, and output messages.</w:t>
      </w:r>
    </w:p>
    <w:p w:rsidR="005A37AF" w:rsidRDefault="00D27D67">
      <w:pPr>
        <w:pStyle w:val="ListBullet"/>
        <w:spacing w:after="80"/>
      </w:pPr>
      <w:r>
        <w:rPr>
          <w:rFonts w:ascii="Times New Roman" w:hAnsi="Times New Roman"/>
          <w:b/>
          <w:color w:val="222222"/>
        </w:rPr>
        <w:t xml:space="preserve">Pandas: </w:t>
      </w:r>
      <w:r>
        <w:rPr>
          <w:rFonts w:ascii="Times New Roman" w:hAnsi="Times New Roman"/>
          <w:color w:val="222222"/>
        </w:rPr>
        <w:t>Reads the CSV file into a DataFrame, displays tabular data, creates or processes analysis columns, groups records, and prepares the final report.</w:t>
      </w:r>
    </w:p>
    <w:p w:rsidR="005A37AF" w:rsidRDefault="00D27D67">
      <w:pPr>
        <w:pStyle w:val="ListBullet"/>
        <w:spacing w:after="80"/>
      </w:pPr>
      <w:r>
        <w:rPr>
          <w:rFonts w:ascii="Times New Roman" w:hAnsi="Times New Roman"/>
          <w:b/>
          <w:color w:val="222222"/>
        </w:rPr>
        <w:t xml:space="preserve">NumPy: </w:t>
      </w:r>
      <w:r>
        <w:rPr>
          <w:rFonts w:ascii="Times New Roman" w:hAnsi="Times New Roman"/>
          <w:color w:val="222222"/>
        </w:rPr>
        <w:t>Supports numerical operations and summaries on marks and other numeric values.</w:t>
      </w:r>
    </w:p>
    <w:p w:rsidR="005A37AF" w:rsidRDefault="00D27D67">
      <w:pPr>
        <w:pStyle w:val="ListBullet"/>
        <w:spacing w:after="80"/>
      </w:pPr>
      <w:r>
        <w:rPr>
          <w:rFonts w:ascii="Times New Roman" w:hAnsi="Times New Roman"/>
          <w:b/>
          <w:color w:val="222222"/>
        </w:rPr>
        <w:t xml:space="preserve">Google Colab / Jupyter Notebook: </w:t>
      </w:r>
      <w:r>
        <w:rPr>
          <w:rFonts w:ascii="Times New Roman" w:hAnsi="Times New Roman"/>
          <w:color w:val="222222"/>
        </w:rPr>
        <w:t>Provides an interactive environment for running the project in sections and reviewing output.</w:t>
      </w:r>
    </w:p>
    <w:p w:rsidR="005A37AF" w:rsidRDefault="00D27D67">
      <w:pPr>
        <w:pStyle w:val="ListBullet"/>
        <w:spacing w:after="80"/>
      </w:pPr>
      <w:r>
        <w:rPr>
          <w:rFonts w:ascii="Times New Roman" w:hAnsi="Times New Roman"/>
          <w:b/>
          <w:color w:val="222222"/>
        </w:rPr>
        <w:t xml:space="preserve">CSV: </w:t>
      </w:r>
      <w:r>
        <w:rPr>
          <w:rFonts w:ascii="Times New Roman" w:hAnsi="Times New Roman"/>
          <w:color w:val="222222"/>
        </w:rPr>
        <w:t>Used as the input format for student records and as the output format for the processed report.</w:t>
      </w:r>
    </w:p>
    <w:p w:rsidR="005A37AF" w:rsidRDefault="00D27D67">
      <w:pPr>
        <w:keepNext/>
        <w:pBdr>
          <w:bottom w:val="single" w:sz="12" w:space="4" w:color="1B365D"/>
        </w:pBdr>
        <w:spacing w:before="360" w:after="120"/>
      </w:pPr>
      <w:r>
        <w:rPr>
          <w:rFonts w:ascii="Times New Roman" w:hAnsi="Times New Roman"/>
          <w:b/>
          <w:color w:val="1B365D"/>
          <w:sz w:val="30"/>
        </w:rPr>
        <w:t>4. Dataset Description</w:t>
      </w:r>
    </w:p>
    <w:p w:rsidR="005A37AF" w:rsidRDefault="00D27D67">
      <w:pPr>
        <w:spacing w:after="120"/>
      </w:pPr>
      <w:r>
        <w:rPr>
          <w:rFonts w:ascii="Times New Roman" w:hAnsi="Times New Roman"/>
          <w:b/>
          <w:color w:val="222222"/>
        </w:rPr>
        <w:t xml:space="preserve">Input File: </w:t>
      </w:r>
      <w:r>
        <w:rPr>
          <w:rFonts w:ascii="Times New Roman" w:hAnsi="Times New Roman"/>
          <w:color w:val="222222"/>
        </w:rPr>
        <w:t>student.csv</w:t>
      </w:r>
    </w:p>
    <w:p w:rsidR="005A37AF" w:rsidRDefault="00D27D67">
      <w:pPr>
        <w:spacing w:after="120"/>
      </w:pPr>
      <w:r>
        <w:rPr>
          <w:rFonts w:ascii="Times New Roman" w:hAnsi="Times New Roman"/>
          <w:color w:val="222222"/>
        </w:rPr>
        <w:t>The dataset used for this project contains approximately 30 student records and 9 columns. The program reports the exact record and column counts when the file is loaded.</w:t>
      </w:r>
    </w:p>
    <w:tbl>
      <w:tblPr>
        <w:tblW w:w="0" w:type="auto"/>
        <w:jc w:val="center"/>
        <w:tblLayout w:type="fixed"/>
        <w:tblLook w:val="04A0" w:firstRow="1" w:lastRow="0" w:firstColumn="1" w:lastColumn="0" w:noHBand="0" w:noVBand="1"/>
      </w:tblPr>
      <w:tblGrid>
        <w:gridCol w:w="2880"/>
        <w:gridCol w:w="6480"/>
      </w:tblGrid>
      <w:tr w:rsidR="005A37AF">
        <w:trPr>
          <w:jc w:val="center"/>
        </w:trPr>
        <w:tc>
          <w:tcPr>
            <w:tcW w:w="2880" w:type="dxa"/>
            <w:shd w:val="clear" w:color="auto" w:fill="1B365D"/>
          </w:tcPr>
          <w:p w:rsidR="005A37AF" w:rsidRDefault="00D27D67">
            <w:pPr>
              <w:spacing w:before="80" w:after="80"/>
            </w:pPr>
            <w:r>
              <w:rPr>
                <w:rFonts w:ascii="Times New Roman" w:hAnsi="Times New Roman"/>
                <w:b/>
                <w:color w:val="FFFFFF"/>
                <w:sz w:val="21"/>
              </w:rPr>
              <w:t>Column</w:t>
            </w:r>
          </w:p>
        </w:tc>
        <w:tc>
          <w:tcPr>
            <w:tcW w:w="6480" w:type="dxa"/>
            <w:shd w:val="clear" w:color="auto" w:fill="1B365D"/>
          </w:tcPr>
          <w:p w:rsidR="005A37AF" w:rsidRDefault="00D27D67">
            <w:pPr>
              <w:spacing w:before="80" w:after="80"/>
            </w:pPr>
            <w:r>
              <w:rPr>
                <w:rFonts w:ascii="Times New Roman" w:hAnsi="Times New Roman"/>
                <w:b/>
                <w:color w:val="FFFFFF"/>
                <w:sz w:val="21"/>
              </w:rPr>
              <w:t>Description</w:t>
            </w:r>
          </w:p>
        </w:tc>
      </w:tr>
      <w:tr w:rsidR="005A37AF">
        <w:trPr>
          <w:jc w:val="center"/>
        </w:trPr>
        <w:tc>
          <w:tcPr>
            <w:tcW w:w="2880" w:type="dxa"/>
            <w:tcBorders>
              <w:bottom w:val="single" w:sz="4" w:space="0" w:color="E0E0E0"/>
            </w:tcBorders>
            <w:shd w:val="clear" w:color="auto" w:fill="F9FAFC"/>
          </w:tcPr>
          <w:p w:rsidR="005A37AF" w:rsidRDefault="00D27D67">
            <w:pPr>
              <w:spacing w:before="80" w:after="80"/>
            </w:pPr>
            <w:r>
              <w:rPr>
                <w:rFonts w:ascii="Times New Roman" w:hAnsi="Times New Roman"/>
                <w:b/>
                <w:color w:val="222222"/>
                <w:sz w:val="20"/>
              </w:rPr>
              <w:t>Student_ID</w:t>
            </w:r>
          </w:p>
        </w:tc>
        <w:tc>
          <w:tcPr>
            <w:tcW w:w="6480" w:type="dxa"/>
            <w:tcBorders>
              <w:bottom w:val="single" w:sz="4" w:space="0" w:color="E0E0E0"/>
            </w:tcBorders>
            <w:shd w:val="clear" w:color="auto" w:fill="F9FAFC"/>
          </w:tcPr>
          <w:p w:rsidR="005A37AF" w:rsidRDefault="00D27D67">
            <w:pPr>
              <w:spacing w:before="80" w:after="80"/>
            </w:pPr>
            <w:r>
              <w:rPr>
                <w:rFonts w:ascii="Times New Roman" w:hAnsi="Times New Roman"/>
                <w:color w:val="222222"/>
                <w:sz w:val="20"/>
              </w:rPr>
              <w:t>Unique identifier for each student</w:t>
            </w:r>
          </w:p>
        </w:tc>
      </w:tr>
      <w:tr w:rsidR="005A37AF">
        <w:trPr>
          <w:jc w:val="center"/>
        </w:trPr>
        <w:tc>
          <w:tcPr>
            <w:tcW w:w="2880" w:type="dxa"/>
            <w:tcBorders>
              <w:bottom w:val="single" w:sz="4" w:space="0" w:color="E0E0E0"/>
            </w:tcBorders>
            <w:shd w:val="clear" w:color="auto" w:fill="FFFFFF"/>
          </w:tcPr>
          <w:p w:rsidR="005A37AF" w:rsidRDefault="00D27D67">
            <w:pPr>
              <w:spacing w:before="80" w:after="80"/>
            </w:pPr>
            <w:r>
              <w:rPr>
                <w:rFonts w:ascii="Times New Roman" w:hAnsi="Times New Roman"/>
                <w:b/>
                <w:color w:val="222222"/>
                <w:sz w:val="20"/>
              </w:rPr>
              <w:t>Name</w:t>
            </w:r>
          </w:p>
        </w:tc>
        <w:tc>
          <w:tcPr>
            <w:tcW w:w="6480" w:type="dxa"/>
            <w:tcBorders>
              <w:bottom w:val="single" w:sz="4" w:space="0" w:color="E0E0E0"/>
            </w:tcBorders>
            <w:shd w:val="clear" w:color="auto" w:fill="FFFFFF"/>
          </w:tcPr>
          <w:p w:rsidR="005A37AF" w:rsidRDefault="00D27D67">
            <w:pPr>
              <w:spacing w:before="80" w:after="80"/>
            </w:pPr>
            <w:r>
              <w:rPr>
                <w:rFonts w:ascii="Times New Roman" w:hAnsi="Times New Roman"/>
                <w:color w:val="222222"/>
                <w:sz w:val="20"/>
              </w:rPr>
              <w:t>Student name</w:t>
            </w:r>
          </w:p>
        </w:tc>
      </w:tr>
      <w:tr w:rsidR="005A37AF">
        <w:trPr>
          <w:jc w:val="center"/>
        </w:trPr>
        <w:tc>
          <w:tcPr>
            <w:tcW w:w="2880" w:type="dxa"/>
            <w:tcBorders>
              <w:bottom w:val="single" w:sz="4" w:space="0" w:color="E0E0E0"/>
            </w:tcBorders>
            <w:shd w:val="clear" w:color="auto" w:fill="F9FAFC"/>
          </w:tcPr>
          <w:p w:rsidR="005A37AF" w:rsidRDefault="00D27D67">
            <w:pPr>
              <w:spacing w:before="80" w:after="80"/>
            </w:pPr>
            <w:r>
              <w:rPr>
                <w:rFonts w:ascii="Times New Roman" w:hAnsi="Times New Roman"/>
                <w:b/>
                <w:color w:val="222222"/>
                <w:sz w:val="20"/>
              </w:rPr>
              <w:t>Department</w:t>
            </w:r>
          </w:p>
        </w:tc>
        <w:tc>
          <w:tcPr>
            <w:tcW w:w="6480" w:type="dxa"/>
            <w:tcBorders>
              <w:bottom w:val="single" w:sz="4" w:space="0" w:color="E0E0E0"/>
            </w:tcBorders>
            <w:shd w:val="clear" w:color="auto" w:fill="F9FAFC"/>
          </w:tcPr>
          <w:p w:rsidR="005A37AF" w:rsidRDefault="00D27D67">
            <w:pPr>
              <w:spacing w:before="80" w:after="80"/>
            </w:pPr>
            <w:r>
              <w:rPr>
                <w:rFonts w:ascii="Times New Roman" w:hAnsi="Times New Roman"/>
                <w:color w:val="222222"/>
                <w:sz w:val="20"/>
              </w:rPr>
              <w:t>Academic department</w:t>
            </w:r>
          </w:p>
        </w:tc>
      </w:tr>
      <w:tr w:rsidR="005A37AF">
        <w:trPr>
          <w:jc w:val="center"/>
        </w:trPr>
        <w:tc>
          <w:tcPr>
            <w:tcW w:w="2880" w:type="dxa"/>
            <w:tcBorders>
              <w:bottom w:val="single" w:sz="4" w:space="0" w:color="E0E0E0"/>
            </w:tcBorders>
            <w:shd w:val="clear" w:color="auto" w:fill="FFFFFF"/>
          </w:tcPr>
          <w:p w:rsidR="005A37AF" w:rsidRDefault="00D27D67">
            <w:pPr>
              <w:spacing w:before="80" w:after="80"/>
            </w:pPr>
            <w:r>
              <w:rPr>
                <w:rFonts w:ascii="Times New Roman" w:hAnsi="Times New Roman"/>
                <w:b/>
                <w:color w:val="222222"/>
                <w:sz w:val="20"/>
              </w:rPr>
              <w:t>Python</w:t>
            </w:r>
          </w:p>
        </w:tc>
        <w:tc>
          <w:tcPr>
            <w:tcW w:w="6480" w:type="dxa"/>
            <w:tcBorders>
              <w:bottom w:val="single" w:sz="4" w:space="0" w:color="E0E0E0"/>
            </w:tcBorders>
            <w:shd w:val="clear" w:color="auto" w:fill="FFFFFF"/>
          </w:tcPr>
          <w:p w:rsidR="005A37AF" w:rsidRDefault="00D27D67">
            <w:pPr>
              <w:spacing w:before="80" w:after="80"/>
            </w:pPr>
            <w:r>
              <w:rPr>
                <w:rFonts w:ascii="Times New Roman" w:hAnsi="Times New Roman"/>
                <w:color w:val="222222"/>
                <w:sz w:val="20"/>
              </w:rPr>
              <w:t>Python subject marks</w:t>
            </w:r>
          </w:p>
        </w:tc>
      </w:tr>
      <w:tr w:rsidR="005A37AF">
        <w:trPr>
          <w:jc w:val="center"/>
        </w:trPr>
        <w:tc>
          <w:tcPr>
            <w:tcW w:w="2880" w:type="dxa"/>
            <w:tcBorders>
              <w:bottom w:val="single" w:sz="4" w:space="0" w:color="E0E0E0"/>
            </w:tcBorders>
            <w:shd w:val="clear" w:color="auto" w:fill="F9FAFC"/>
          </w:tcPr>
          <w:p w:rsidR="005A37AF" w:rsidRDefault="00D27D67">
            <w:pPr>
              <w:spacing w:before="80" w:after="80"/>
            </w:pPr>
            <w:r>
              <w:rPr>
                <w:rFonts w:ascii="Times New Roman" w:hAnsi="Times New Roman"/>
                <w:b/>
                <w:color w:val="222222"/>
                <w:sz w:val="20"/>
              </w:rPr>
              <w:t>SQL</w:t>
            </w:r>
          </w:p>
        </w:tc>
        <w:tc>
          <w:tcPr>
            <w:tcW w:w="6480" w:type="dxa"/>
            <w:tcBorders>
              <w:bottom w:val="single" w:sz="4" w:space="0" w:color="E0E0E0"/>
            </w:tcBorders>
            <w:shd w:val="clear" w:color="auto" w:fill="F9FAFC"/>
          </w:tcPr>
          <w:p w:rsidR="005A37AF" w:rsidRDefault="00D27D67">
            <w:pPr>
              <w:spacing w:before="80" w:after="80"/>
            </w:pPr>
            <w:r>
              <w:rPr>
                <w:rFonts w:ascii="Times New Roman" w:hAnsi="Times New Roman"/>
                <w:color w:val="222222"/>
                <w:sz w:val="20"/>
              </w:rPr>
              <w:t>SQL subject marks</w:t>
            </w:r>
          </w:p>
        </w:tc>
      </w:tr>
      <w:tr w:rsidR="005A37AF">
        <w:trPr>
          <w:jc w:val="center"/>
        </w:trPr>
        <w:tc>
          <w:tcPr>
            <w:tcW w:w="2880" w:type="dxa"/>
            <w:tcBorders>
              <w:bottom w:val="single" w:sz="4" w:space="0" w:color="E0E0E0"/>
            </w:tcBorders>
            <w:shd w:val="clear" w:color="auto" w:fill="FFFFFF"/>
          </w:tcPr>
          <w:p w:rsidR="005A37AF" w:rsidRDefault="00D27D67">
            <w:pPr>
              <w:spacing w:before="80" w:after="80"/>
            </w:pPr>
            <w:r>
              <w:rPr>
                <w:rFonts w:ascii="Times New Roman" w:hAnsi="Times New Roman"/>
                <w:b/>
                <w:color w:val="222222"/>
                <w:sz w:val="20"/>
              </w:rPr>
              <w:t>HTML</w:t>
            </w:r>
          </w:p>
        </w:tc>
        <w:tc>
          <w:tcPr>
            <w:tcW w:w="6480" w:type="dxa"/>
            <w:tcBorders>
              <w:bottom w:val="single" w:sz="4" w:space="0" w:color="E0E0E0"/>
            </w:tcBorders>
            <w:shd w:val="clear" w:color="auto" w:fill="FFFFFF"/>
          </w:tcPr>
          <w:p w:rsidR="005A37AF" w:rsidRDefault="00D27D67">
            <w:pPr>
              <w:spacing w:before="80" w:after="80"/>
            </w:pPr>
            <w:r>
              <w:rPr>
                <w:rFonts w:ascii="Times New Roman" w:hAnsi="Times New Roman"/>
                <w:color w:val="222222"/>
                <w:sz w:val="20"/>
              </w:rPr>
              <w:t>HTML subject marks</w:t>
            </w:r>
          </w:p>
        </w:tc>
      </w:tr>
      <w:tr w:rsidR="005A37AF">
        <w:trPr>
          <w:jc w:val="center"/>
        </w:trPr>
        <w:tc>
          <w:tcPr>
            <w:tcW w:w="2880" w:type="dxa"/>
            <w:tcBorders>
              <w:bottom w:val="single" w:sz="4" w:space="0" w:color="E0E0E0"/>
            </w:tcBorders>
            <w:shd w:val="clear" w:color="auto" w:fill="F9FAFC"/>
          </w:tcPr>
          <w:p w:rsidR="005A37AF" w:rsidRDefault="00D27D67">
            <w:pPr>
              <w:spacing w:before="80" w:after="80"/>
            </w:pPr>
            <w:r>
              <w:rPr>
                <w:rFonts w:ascii="Times New Roman" w:hAnsi="Times New Roman"/>
                <w:b/>
                <w:color w:val="222222"/>
                <w:sz w:val="20"/>
              </w:rPr>
              <w:t>CSS</w:t>
            </w:r>
          </w:p>
        </w:tc>
        <w:tc>
          <w:tcPr>
            <w:tcW w:w="6480" w:type="dxa"/>
            <w:tcBorders>
              <w:bottom w:val="single" w:sz="4" w:space="0" w:color="E0E0E0"/>
            </w:tcBorders>
            <w:shd w:val="clear" w:color="auto" w:fill="F9FAFC"/>
          </w:tcPr>
          <w:p w:rsidR="005A37AF" w:rsidRDefault="00D27D67">
            <w:pPr>
              <w:spacing w:before="80" w:after="80"/>
            </w:pPr>
            <w:r>
              <w:rPr>
                <w:rFonts w:ascii="Times New Roman" w:hAnsi="Times New Roman"/>
                <w:color w:val="222222"/>
                <w:sz w:val="20"/>
              </w:rPr>
              <w:t>CSS subject marks</w:t>
            </w:r>
          </w:p>
        </w:tc>
      </w:tr>
      <w:tr w:rsidR="005A37AF">
        <w:trPr>
          <w:jc w:val="center"/>
        </w:trPr>
        <w:tc>
          <w:tcPr>
            <w:tcW w:w="2880" w:type="dxa"/>
            <w:tcBorders>
              <w:bottom w:val="single" w:sz="4" w:space="0" w:color="E0E0E0"/>
            </w:tcBorders>
            <w:shd w:val="clear" w:color="auto" w:fill="FFFFFF"/>
          </w:tcPr>
          <w:p w:rsidR="005A37AF" w:rsidRDefault="00D27D67">
            <w:pPr>
              <w:spacing w:before="80" w:after="80"/>
            </w:pPr>
            <w:r>
              <w:rPr>
                <w:rFonts w:ascii="Times New Roman" w:hAnsi="Times New Roman"/>
                <w:b/>
                <w:color w:val="222222"/>
                <w:sz w:val="20"/>
              </w:rPr>
              <w:t>JavaScript</w:t>
            </w:r>
          </w:p>
        </w:tc>
        <w:tc>
          <w:tcPr>
            <w:tcW w:w="6480" w:type="dxa"/>
            <w:tcBorders>
              <w:bottom w:val="single" w:sz="4" w:space="0" w:color="E0E0E0"/>
            </w:tcBorders>
            <w:shd w:val="clear" w:color="auto" w:fill="FFFFFF"/>
          </w:tcPr>
          <w:p w:rsidR="005A37AF" w:rsidRDefault="00D27D67">
            <w:pPr>
              <w:spacing w:before="80" w:after="80"/>
            </w:pPr>
            <w:r>
              <w:rPr>
                <w:rFonts w:ascii="Times New Roman" w:hAnsi="Times New Roman"/>
                <w:color w:val="222222"/>
                <w:sz w:val="20"/>
              </w:rPr>
              <w:t>JavaScript subject marks</w:t>
            </w:r>
          </w:p>
        </w:tc>
      </w:tr>
      <w:tr w:rsidR="005A37AF">
        <w:trPr>
          <w:jc w:val="center"/>
        </w:trPr>
        <w:tc>
          <w:tcPr>
            <w:tcW w:w="2880" w:type="dxa"/>
            <w:tcBorders>
              <w:bottom w:val="single" w:sz="4" w:space="0" w:color="E0E0E0"/>
            </w:tcBorders>
            <w:shd w:val="clear" w:color="auto" w:fill="F9FAFC"/>
          </w:tcPr>
          <w:p w:rsidR="005A37AF" w:rsidRDefault="00D27D67">
            <w:pPr>
              <w:spacing w:before="80" w:after="80"/>
            </w:pPr>
            <w:r>
              <w:rPr>
                <w:rFonts w:ascii="Times New Roman" w:hAnsi="Times New Roman"/>
                <w:b/>
                <w:color w:val="222222"/>
                <w:sz w:val="20"/>
              </w:rPr>
              <w:t>Attendance</w:t>
            </w:r>
          </w:p>
        </w:tc>
        <w:tc>
          <w:tcPr>
            <w:tcW w:w="6480" w:type="dxa"/>
            <w:tcBorders>
              <w:bottom w:val="single" w:sz="4" w:space="0" w:color="E0E0E0"/>
            </w:tcBorders>
            <w:shd w:val="clear" w:color="auto" w:fill="F9FAFC"/>
          </w:tcPr>
          <w:p w:rsidR="005A37AF" w:rsidRDefault="00D27D67">
            <w:pPr>
              <w:spacing w:before="80" w:after="80"/>
            </w:pPr>
            <w:r>
              <w:rPr>
                <w:rFonts w:ascii="Times New Roman" w:hAnsi="Times New Roman"/>
                <w:color w:val="222222"/>
                <w:sz w:val="20"/>
              </w:rPr>
              <w:t>Student attendance percentage</w:t>
            </w:r>
          </w:p>
        </w:tc>
      </w:tr>
    </w:tbl>
    <w:p w:rsidR="005A37AF" w:rsidRDefault="005A37AF">
      <w:pPr>
        <w:spacing w:before="120" w:after="120"/>
      </w:pPr>
    </w:p>
    <w:p w:rsidR="005A37AF" w:rsidRDefault="00D27D67">
      <w:pPr>
        <w:spacing w:after="120"/>
      </w:pPr>
      <w:r>
        <w:rPr>
          <w:rFonts w:ascii="Times New Roman" w:hAnsi="Times New Roman"/>
          <w:color w:val="222222"/>
        </w:rPr>
        <w:t>Data note: The dataset should be checked for missing values, invalid marks, duplicate records, and values outside expected ranges before the results are interpreted.</w:t>
      </w:r>
    </w:p>
    <w:p w:rsidR="005A37AF" w:rsidRDefault="00D27D67">
      <w:pPr>
        <w:keepNext/>
        <w:pBdr>
          <w:bottom w:val="single" w:sz="12" w:space="4" w:color="1B365D"/>
        </w:pBdr>
        <w:spacing w:before="360" w:after="120"/>
      </w:pPr>
      <w:r>
        <w:rPr>
          <w:rFonts w:ascii="Times New Roman" w:hAnsi="Times New Roman"/>
          <w:b/>
          <w:color w:val="1B365D"/>
          <w:sz w:val="30"/>
        </w:rPr>
        <w:lastRenderedPageBreak/>
        <w:t>5. Implementation</w:t>
      </w:r>
    </w:p>
    <w:p w:rsidR="005A37AF" w:rsidRDefault="00D27D67">
      <w:pPr>
        <w:spacing w:after="120"/>
      </w:pPr>
      <w:r>
        <w:rPr>
          <w:rFonts w:ascii="Times New Roman" w:hAnsi="Times New Roman"/>
          <w:color w:val="222222"/>
        </w:rPr>
        <w:t>The notebook is arranged into numbered code sections, making it easier to run and review each stage of the analysis. The main workflow is described below.</w:t>
      </w:r>
    </w:p>
    <w:p w:rsidR="005A37AF" w:rsidRDefault="00D27D67">
      <w:pPr>
        <w:spacing w:after="120"/>
      </w:pPr>
      <w:r>
        <w:rPr>
          <w:rFonts w:ascii="Times New Roman" w:hAnsi="Times New Roman"/>
          <w:b/>
          <w:color w:val="222222"/>
        </w:rPr>
        <w:t xml:space="preserve">Step 1 — Import libraries and load the dataset: </w:t>
      </w:r>
      <w:r>
        <w:rPr>
          <w:rFonts w:ascii="Times New Roman" w:hAnsi="Times New Roman"/>
          <w:color w:val="222222"/>
        </w:rPr>
        <w:t>The program imports os, NumPy, Pandas, and display utilities. It loads the stude</w:t>
      </w:r>
      <w:r w:rsidR="00EB649F">
        <w:rPr>
          <w:rFonts w:ascii="Times New Roman" w:hAnsi="Times New Roman"/>
          <w:color w:val="222222"/>
        </w:rPr>
        <w:t>nt</w:t>
      </w:r>
      <w:r>
        <w:rPr>
          <w:rFonts w:ascii="Times New Roman" w:hAnsi="Times New Roman"/>
          <w:color w:val="222222"/>
        </w:rPr>
        <w:t>.csv file with Pandas read_</w:t>
      </w:r>
      <w:proofErr w:type="gramStart"/>
      <w:r>
        <w:rPr>
          <w:rFonts w:ascii="Times New Roman" w:hAnsi="Times New Roman"/>
          <w:color w:val="222222"/>
        </w:rPr>
        <w:t>csv(</w:t>
      </w:r>
      <w:proofErr w:type="gramEnd"/>
      <w:r>
        <w:rPr>
          <w:rFonts w:ascii="Times New Roman" w:hAnsi="Times New Roman"/>
          <w:color w:val="222222"/>
        </w:rPr>
        <w:t>) and displays the dataset, number of records, and number of columns.</w:t>
      </w:r>
    </w:p>
    <w:p w:rsidR="005A37AF" w:rsidRDefault="00D27D67">
      <w:pPr>
        <w:spacing w:after="120"/>
      </w:pPr>
      <w:r>
        <w:rPr>
          <w:rFonts w:ascii="Times New Roman" w:hAnsi="Times New Roman"/>
          <w:b/>
          <w:color w:val="222222"/>
        </w:rPr>
        <w:t xml:space="preserve">Step 2 — Validate and prepare data: </w:t>
      </w:r>
      <w:r>
        <w:rPr>
          <w:rFonts w:ascii="Times New Roman" w:hAnsi="Times New Roman"/>
          <w:color w:val="222222"/>
        </w:rPr>
        <w:t>The dataset columns and values are checked before calculations are performed. Numeric subject and attendance fields are used for calculations. Validation helps detect data problems that could affect the summary.</w:t>
      </w:r>
    </w:p>
    <w:p w:rsidR="005A37AF" w:rsidRDefault="00D27D67">
      <w:pPr>
        <w:spacing w:after="120"/>
      </w:pPr>
      <w:r>
        <w:rPr>
          <w:rFonts w:ascii="Times New Roman" w:hAnsi="Times New Roman"/>
          <w:b/>
          <w:color w:val="222222"/>
        </w:rPr>
        <w:t xml:space="preserve">Step 3 — Calculate totals and averages: </w:t>
      </w:r>
      <w:r>
        <w:rPr>
          <w:rFonts w:ascii="Times New Roman" w:hAnsi="Times New Roman"/>
          <w:color w:val="222222"/>
        </w:rPr>
        <w:t>For each student, the program calculates the total marks across Python, SQL, HTML, CSS, and JavaScript. Average marks are calculated from the same subject fields so students can be compared on a common scale.</w:t>
      </w:r>
    </w:p>
    <w:p w:rsidR="005A37AF" w:rsidRDefault="00D27D67">
      <w:pPr>
        <w:spacing w:after="120"/>
      </w:pPr>
      <w:r>
        <w:rPr>
          <w:rFonts w:ascii="Times New Roman" w:hAnsi="Times New Roman"/>
          <w:b/>
          <w:color w:val="222222"/>
        </w:rPr>
        <w:t xml:space="preserve">Step 4 — Assign grades and pass/fail status: </w:t>
      </w:r>
      <w:r>
        <w:rPr>
          <w:rFonts w:ascii="Times New Roman" w:hAnsi="Times New Roman"/>
          <w:color w:val="222222"/>
        </w:rPr>
        <w:t>Grade assignment follows the thresholds defined in the notebook. The pass/fail condition used for this project requires at least 40 marks in every subject and at least 75% attendance. A student who does not meet either condition is classified as Fail.</w:t>
      </w:r>
    </w:p>
    <w:p w:rsidR="005A37AF" w:rsidRDefault="00D27D67">
      <w:pPr>
        <w:spacing w:after="120"/>
      </w:pPr>
      <w:r>
        <w:rPr>
          <w:rFonts w:ascii="Times New Roman" w:hAnsi="Times New Roman"/>
          <w:b/>
          <w:color w:val="222222"/>
        </w:rPr>
        <w:t xml:space="preserve">Step 5 — Analyze performance: </w:t>
      </w:r>
      <w:r>
        <w:rPr>
          <w:rFonts w:ascii="Times New Roman" w:hAnsi="Times New Roman"/>
          <w:color w:val="222222"/>
        </w:rPr>
        <w:t>Pandas operations and reusable functions support summaries such as top and lowest performers, subject averages, department comparisons, grade distribution, and attendance analysis. Loops and conditional statements are used where repeated processing and decision-making are required.</w:t>
      </w:r>
    </w:p>
    <w:p w:rsidR="005A37AF" w:rsidRDefault="00D27D67">
      <w:pPr>
        <w:spacing w:after="120"/>
      </w:pPr>
      <w:r>
        <w:rPr>
          <w:rFonts w:ascii="Times New Roman" w:hAnsi="Times New Roman"/>
          <w:b/>
          <w:color w:val="222222"/>
        </w:rPr>
        <w:t xml:space="preserve">Step 6 — Use NumPy and export results: </w:t>
      </w:r>
      <w:r>
        <w:rPr>
          <w:rFonts w:ascii="Times New Roman" w:hAnsi="Times New Roman"/>
          <w:color w:val="222222"/>
        </w:rPr>
        <w:t>NumPy is used for numerical calculations and summaries. The analyzed student records are exported to student_performance_analysis.csv for later review or submission.</w:t>
      </w:r>
    </w:p>
    <w:p w:rsidR="005A37AF" w:rsidRDefault="00D27D67">
      <w:pPr>
        <w:keepNext/>
        <w:pBdr>
          <w:bottom w:val="single" w:sz="12" w:space="4" w:color="1B365D"/>
        </w:pBdr>
        <w:spacing w:before="360" w:after="120"/>
      </w:pPr>
      <w:r>
        <w:rPr>
          <w:rFonts w:ascii="Times New Roman" w:hAnsi="Times New Roman"/>
          <w:b/>
          <w:color w:val="1B365D"/>
          <w:sz w:val="30"/>
        </w:rPr>
        <w:t>6. Key Features</w:t>
      </w:r>
    </w:p>
    <w:p w:rsidR="005A37AF" w:rsidRDefault="00D27D67">
      <w:pPr>
        <w:keepNext/>
        <w:spacing w:before="280" w:after="80"/>
      </w:pPr>
      <w:r>
        <w:rPr>
          <w:rFonts w:ascii="Times New Roman" w:hAnsi="Times New Roman"/>
          <w:b/>
          <w:color w:val="4A607A"/>
          <w:sz w:val="25"/>
        </w:rPr>
        <w:t>Student-Level Analysis</w:t>
      </w:r>
    </w:p>
    <w:p w:rsidR="005A37AF" w:rsidRDefault="00D27D67">
      <w:pPr>
        <w:pStyle w:val="ListBullet"/>
        <w:spacing w:after="80"/>
      </w:pPr>
      <w:r>
        <w:rPr>
          <w:rFonts w:ascii="Times New Roman" w:hAnsi="Times New Roman"/>
          <w:color w:val="222222"/>
        </w:rPr>
        <w:t>Calculates each student's total and average marks.</w:t>
      </w:r>
    </w:p>
    <w:p w:rsidR="005A37AF" w:rsidRDefault="00D27D67">
      <w:pPr>
        <w:pStyle w:val="ListBullet"/>
        <w:spacing w:after="80"/>
      </w:pPr>
      <w:r>
        <w:rPr>
          <w:rFonts w:ascii="Times New Roman" w:hAnsi="Times New Roman"/>
          <w:color w:val="222222"/>
        </w:rPr>
        <w:t>Assigns a grade based on the implemented grading criteria.</w:t>
      </w:r>
    </w:p>
    <w:p w:rsidR="005A37AF" w:rsidRDefault="00D27D67">
      <w:pPr>
        <w:pStyle w:val="ListBullet"/>
        <w:spacing w:after="80"/>
      </w:pPr>
      <w:r>
        <w:rPr>
          <w:rFonts w:ascii="Times New Roman" w:hAnsi="Times New Roman"/>
          <w:color w:val="222222"/>
        </w:rPr>
        <w:t>Determines pass/fail status using subject marks and attendance.</w:t>
      </w:r>
    </w:p>
    <w:p w:rsidR="005A37AF" w:rsidRDefault="00D27D67">
      <w:pPr>
        <w:pStyle w:val="ListBullet"/>
        <w:spacing w:after="80"/>
      </w:pPr>
      <w:r>
        <w:rPr>
          <w:rFonts w:ascii="Times New Roman" w:hAnsi="Times New Roman"/>
          <w:color w:val="222222"/>
        </w:rPr>
        <w:t>Identifies the highest- and lowest-performing students.</w:t>
      </w:r>
    </w:p>
    <w:p w:rsidR="005A37AF" w:rsidRDefault="00D27D67">
      <w:pPr>
        <w:keepNext/>
        <w:spacing w:before="280" w:after="80"/>
      </w:pPr>
      <w:r>
        <w:rPr>
          <w:rFonts w:ascii="Times New Roman" w:hAnsi="Times New Roman"/>
          <w:b/>
          <w:color w:val="4A607A"/>
          <w:sz w:val="25"/>
        </w:rPr>
        <w:t>Group and Class Analysis</w:t>
      </w:r>
    </w:p>
    <w:p w:rsidR="005A37AF" w:rsidRDefault="00D27D67">
      <w:pPr>
        <w:pStyle w:val="ListBullet"/>
        <w:spacing w:after="80"/>
      </w:pPr>
      <w:r>
        <w:rPr>
          <w:rFonts w:ascii="Times New Roman" w:hAnsi="Times New Roman"/>
          <w:color w:val="222222"/>
        </w:rPr>
        <w:t>Calculates subject-wise performance summaries.</w:t>
      </w:r>
    </w:p>
    <w:p w:rsidR="005A37AF" w:rsidRDefault="00D27D67">
      <w:pPr>
        <w:pStyle w:val="ListBullet"/>
        <w:spacing w:after="80"/>
      </w:pPr>
      <w:r>
        <w:rPr>
          <w:rFonts w:ascii="Times New Roman" w:hAnsi="Times New Roman"/>
          <w:color w:val="222222"/>
        </w:rPr>
        <w:t>Compares results across departments.</w:t>
      </w:r>
    </w:p>
    <w:p w:rsidR="005A37AF" w:rsidRDefault="00D27D67">
      <w:pPr>
        <w:pStyle w:val="ListBullet"/>
        <w:spacing w:after="80"/>
      </w:pPr>
      <w:r>
        <w:rPr>
          <w:rFonts w:ascii="Times New Roman" w:hAnsi="Times New Roman"/>
          <w:color w:val="222222"/>
        </w:rPr>
        <w:t>Summarizes grade distribution and attendance.</w:t>
      </w:r>
    </w:p>
    <w:p w:rsidR="005A37AF" w:rsidRDefault="00D27D67">
      <w:pPr>
        <w:pStyle w:val="ListBullet"/>
        <w:spacing w:after="80"/>
      </w:pPr>
      <w:r>
        <w:rPr>
          <w:rFonts w:ascii="Times New Roman" w:hAnsi="Times New Roman"/>
          <w:color w:val="222222"/>
        </w:rPr>
        <w:t>Uses NumPy for numerical calculations.</w:t>
      </w:r>
    </w:p>
    <w:p w:rsidR="005A37AF" w:rsidRDefault="00D27D67">
      <w:pPr>
        <w:keepNext/>
        <w:spacing w:before="280" w:after="80"/>
      </w:pPr>
      <w:r>
        <w:rPr>
          <w:rFonts w:ascii="Times New Roman" w:hAnsi="Times New Roman"/>
          <w:b/>
          <w:color w:val="4A607A"/>
          <w:sz w:val="25"/>
        </w:rPr>
        <w:lastRenderedPageBreak/>
        <w:t>Reporting</w:t>
      </w:r>
    </w:p>
    <w:p w:rsidR="005A37AF" w:rsidRDefault="00D27D67">
      <w:pPr>
        <w:pStyle w:val="ListBullet"/>
        <w:spacing w:after="80"/>
      </w:pPr>
      <w:r>
        <w:rPr>
          <w:rFonts w:ascii="Times New Roman" w:hAnsi="Times New Roman"/>
          <w:color w:val="222222"/>
        </w:rPr>
        <w:t>Displays key analysis outputs in the notebook.</w:t>
      </w:r>
    </w:p>
    <w:p w:rsidR="005A37AF" w:rsidRDefault="00D27D67">
      <w:pPr>
        <w:pStyle w:val="ListBullet"/>
        <w:spacing w:after="80"/>
      </w:pPr>
      <w:r>
        <w:rPr>
          <w:rFonts w:ascii="Times New Roman" w:hAnsi="Times New Roman"/>
          <w:color w:val="222222"/>
        </w:rPr>
        <w:t>Exports processed data to student_performance_analysis.csv.</w:t>
      </w:r>
    </w:p>
    <w:p w:rsidR="005A37AF" w:rsidRDefault="00D27D67">
      <w:pPr>
        <w:keepNext/>
        <w:pBdr>
          <w:bottom w:val="single" w:sz="12" w:space="4" w:color="1B365D"/>
        </w:pBdr>
        <w:spacing w:before="360" w:after="120"/>
      </w:pPr>
      <w:r>
        <w:rPr>
          <w:rFonts w:ascii="Times New Roman" w:hAnsi="Times New Roman"/>
          <w:b/>
          <w:color w:val="1B365D"/>
          <w:sz w:val="30"/>
        </w:rPr>
        <w:t>7. Output / Screenshots</w:t>
      </w:r>
    </w:p>
    <w:p w:rsidR="005A37AF" w:rsidRDefault="00D27D67">
      <w:pPr>
        <w:spacing w:after="120"/>
      </w:pPr>
      <w:r>
        <w:rPr>
          <w:rFonts w:ascii="Times New Roman" w:hAnsi="Times New Roman"/>
          <w:color w:val="222222"/>
        </w:rPr>
        <w:t>The notebook's output includes the loaded dataset, student totals and averages, grades and results, top/lowest performers, subject-wise summaries, department-wise summaries, grade distribution, attendance analysis, numerical summaries, and a completion message.</w:t>
      </w:r>
    </w:p>
    <w:p w:rsidR="00D27D67" w:rsidRPr="00CB0EE9" w:rsidRDefault="00D27D67" w:rsidP="00D27D67">
      <w:pPr>
        <w:pStyle w:val="HTMLPreformatted"/>
        <w:rPr>
          <w:rFonts w:ascii="Times New Roman" w:hAnsi="Times New Roman" w:cs="Times New Roman"/>
          <w:b/>
          <w:sz w:val="22"/>
          <w:szCs w:val="22"/>
        </w:rPr>
      </w:pPr>
      <w:r w:rsidRPr="00CB0EE9">
        <w:rPr>
          <w:rFonts w:ascii="Times New Roman" w:hAnsi="Times New Roman"/>
          <w:b/>
          <w:color w:val="222222"/>
          <w:sz w:val="22"/>
          <w:szCs w:val="22"/>
        </w:rPr>
        <w:t>(1) Dataset Loaded Successfully With Record/Column Counts</w:t>
      </w:r>
      <w:r w:rsidRPr="00CB0EE9">
        <w:rPr>
          <w:rFonts w:ascii="Times New Roman" w:hAnsi="Times New Roman"/>
          <w:b/>
          <w:color w:val="222222"/>
          <w:sz w:val="22"/>
          <w:szCs w:val="22"/>
        </w:rPr>
        <w:br/>
      </w:r>
    </w:p>
    <w:p w:rsidR="00D27D67" w:rsidRPr="00D27D67" w:rsidRDefault="00D27D67" w:rsidP="00D27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D27D67">
        <w:rPr>
          <w:rFonts w:ascii="Courier New" w:eastAsia="Times New Roman" w:hAnsi="Courier New" w:cs="Courier New"/>
          <w:sz w:val="20"/>
          <w:szCs w:val="20"/>
          <w:lang w:val="en-IN" w:eastAsia="en-IN"/>
        </w:rPr>
        <w:t>STUDENT PERFORMANCE ANALYTICS SYSTEM</w:t>
      </w:r>
    </w:p>
    <w:p w:rsidR="00D27D67" w:rsidRPr="00D27D67" w:rsidRDefault="00D27D67" w:rsidP="00D27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D27D67">
        <w:rPr>
          <w:rFonts w:ascii="Courier New" w:eastAsia="Times New Roman" w:hAnsi="Courier New" w:cs="Courier New"/>
          <w:sz w:val="20"/>
          <w:szCs w:val="20"/>
          <w:lang w:val="en-IN" w:eastAsia="en-IN"/>
        </w:rPr>
        <w:t>------------------------------------------------------------</w:t>
      </w:r>
    </w:p>
    <w:p w:rsidR="00D27D67" w:rsidRPr="00D27D67" w:rsidRDefault="00D27D67" w:rsidP="00D27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D27D67">
        <w:rPr>
          <w:rFonts w:ascii="Courier New" w:eastAsia="Times New Roman" w:hAnsi="Courier New" w:cs="Courier New"/>
          <w:sz w:val="20"/>
          <w:szCs w:val="20"/>
          <w:lang w:val="en-IN" w:eastAsia="en-IN"/>
        </w:rPr>
        <w:t>Dataset loaded successfully!</w:t>
      </w:r>
    </w:p>
    <w:p w:rsidR="00D27D67" w:rsidRPr="00D27D67" w:rsidRDefault="00D27D67" w:rsidP="00D27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D27D67">
        <w:rPr>
          <w:rFonts w:ascii="Courier New" w:eastAsia="Times New Roman" w:hAnsi="Courier New" w:cs="Courier New"/>
          <w:sz w:val="20"/>
          <w:szCs w:val="20"/>
          <w:lang w:val="en-IN" w:eastAsia="en-IN"/>
        </w:rPr>
        <w:t>Number of records: 30</w:t>
      </w:r>
    </w:p>
    <w:p w:rsidR="00D27D67" w:rsidRDefault="00D27D67" w:rsidP="00D27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D27D67">
        <w:rPr>
          <w:rFonts w:ascii="Courier New" w:eastAsia="Times New Roman" w:hAnsi="Courier New" w:cs="Courier New"/>
          <w:sz w:val="20"/>
          <w:szCs w:val="20"/>
          <w:lang w:val="en-IN" w:eastAsia="en-IN"/>
        </w:rPr>
        <w:t>Number of columns: 9</w:t>
      </w:r>
    </w:p>
    <w:p w:rsidR="00CB0EE9" w:rsidRPr="00D27D67" w:rsidRDefault="00CB0EE9" w:rsidP="00D27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
        <w:gridCol w:w="1169"/>
        <w:gridCol w:w="753"/>
        <w:gridCol w:w="1217"/>
        <w:gridCol w:w="753"/>
        <w:gridCol w:w="521"/>
        <w:gridCol w:w="753"/>
        <w:gridCol w:w="484"/>
        <w:gridCol w:w="1095"/>
        <w:gridCol w:w="1171"/>
      </w:tblGrid>
      <w:tr w:rsidR="00D27D67" w:rsidRPr="00DB550F" w:rsidTr="003A2B12">
        <w:trPr>
          <w:tblHeader/>
          <w:tblCellSpacing w:w="15" w:type="dxa"/>
        </w:trPr>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p>
        </w:tc>
        <w:tc>
          <w:tcPr>
            <w:tcW w:w="0" w:type="auto"/>
            <w:vAlign w:val="center"/>
            <w:hideMark/>
          </w:tcPr>
          <w:p w:rsidR="00D27D67" w:rsidRPr="00DB550F" w:rsidRDefault="00D27D67" w:rsidP="00D27D67">
            <w:pPr>
              <w:spacing w:after="0" w:line="240" w:lineRule="auto"/>
              <w:jc w:val="right"/>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Student_ID</w:t>
            </w:r>
          </w:p>
        </w:tc>
        <w:tc>
          <w:tcPr>
            <w:tcW w:w="0" w:type="auto"/>
            <w:vAlign w:val="center"/>
            <w:hideMark/>
          </w:tcPr>
          <w:p w:rsidR="00D27D67" w:rsidRPr="00DB550F" w:rsidRDefault="00D27D67" w:rsidP="00D27D67">
            <w:pPr>
              <w:spacing w:after="0" w:line="240" w:lineRule="auto"/>
              <w:jc w:val="right"/>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Name</w:t>
            </w:r>
          </w:p>
        </w:tc>
        <w:tc>
          <w:tcPr>
            <w:tcW w:w="0" w:type="auto"/>
            <w:vAlign w:val="center"/>
            <w:hideMark/>
          </w:tcPr>
          <w:p w:rsidR="00D27D67" w:rsidRPr="00DB550F" w:rsidRDefault="00D27D67" w:rsidP="00D27D67">
            <w:pPr>
              <w:spacing w:after="0" w:line="240" w:lineRule="auto"/>
              <w:jc w:val="right"/>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Department</w:t>
            </w:r>
          </w:p>
        </w:tc>
        <w:tc>
          <w:tcPr>
            <w:tcW w:w="0" w:type="auto"/>
            <w:vAlign w:val="center"/>
            <w:hideMark/>
          </w:tcPr>
          <w:p w:rsidR="00D27D67" w:rsidRPr="00DB550F" w:rsidRDefault="00D27D67" w:rsidP="00D27D67">
            <w:pPr>
              <w:spacing w:after="0" w:line="240" w:lineRule="auto"/>
              <w:jc w:val="right"/>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Python</w:t>
            </w:r>
          </w:p>
        </w:tc>
        <w:tc>
          <w:tcPr>
            <w:tcW w:w="0" w:type="auto"/>
            <w:vAlign w:val="center"/>
            <w:hideMark/>
          </w:tcPr>
          <w:p w:rsidR="00D27D67" w:rsidRPr="00DB550F" w:rsidRDefault="00D27D67" w:rsidP="00D27D67">
            <w:pPr>
              <w:spacing w:after="0" w:line="240" w:lineRule="auto"/>
              <w:jc w:val="right"/>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SQL</w:t>
            </w:r>
          </w:p>
        </w:tc>
        <w:tc>
          <w:tcPr>
            <w:tcW w:w="0" w:type="auto"/>
            <w:vAlign w:val="center"/>
            <w:hideMark/>
          </w:tcPr>
          <w:p w:rsidR="00D27D67" w:rsidRPr="00DB550F" w:rsidRDefault="00D27D67" w:rsidP="00D27D67">
            <w:pPr>
              <w:spacing w:after="0" w:line="240" w:lineRule="auto"/>
              <w:jc w:val="right"/>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HTML</w:t>
            </w:r>
          </w:p>
        </w:tc>
        <w:tc>
          <w:tcPr>
            <w:tcW w:w="0" w:type="auto"/>
            <w:vAlign w:val="center"/>
            <w:hideMark/>
          </w:tcPr>
          <w:p w:rsidR="00D27D67" w:rsidRPr="00DB550F" w:rsidRDefault="00D27D67" w:rsidP="00D27D67">
            <w:pPr>
              <w:spacing w:after="0" w:line="240" w:lineRule="auto"/>
              <w:jc w:val="right"/>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CSS</w:t>
            </w:r>
          </w:p>
        </w:tc>
        <w:tc>
          <w:tcPr>
            <w:tcW w:w="0" w:type="auto"/>
            <w:vAlign w:val="center"/>
            <w:hideMark/>
          </w:tcPr>
          <w:p w:rsidR="00D27D67" w:rsidRPr="00DB550F" w:rsidRDefault="00D27D67" w:rsidP="00D27D67">
            <w:pPr>
              <w:spacing w:after="0" w:line="240" w:lineRule="auto"/>
              <w:jc w:val="right"/>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JavaScript</w:t>
            </w:r>
          </w:p>
        </w:tc>
        <w:tc>
          <w:tcPr>
            <w:tcW w:w="0" w:type="auto"/>
            <w:vAlign w:val="center"/>
            <w:hideMark/>
          </w:tcPr>
          <w:p w:rsidR="00D27D67" w:rsidRPr="00DB550F" w:rsidRDefault="00D27D67" w:rsidP="00D27D67">
            <w:pPr>
              <w:spacing w:after="0" w:line="240" w:lineRule="auto"/>
              <w:jc w:val="right"/>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Attendance</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101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Anjali</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CSE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92</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102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Rahul</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CSE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85</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103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Sneha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IT</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98</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104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Arjun</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CSE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60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65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58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62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75</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105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Priya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IT</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94</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106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Kiran</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ECE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88</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107</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Meena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CSE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96</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7</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108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Vikram</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IT</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68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65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82</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109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Divya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ECE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87</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90</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110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Rohit</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CSE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55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62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58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60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65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78</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10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111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Kavya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IT</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97</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11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112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Aditya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CSE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69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84</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12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113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Neha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ECE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87</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93</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13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114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Manoj</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IT</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48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55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52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50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58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76</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14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115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Pooja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CSE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77</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89</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15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116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Akash</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ECE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64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60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68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65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80</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16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117</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Isha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IT</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98</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17</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118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Varun</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CSE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58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61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55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59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63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74</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18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119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Riya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ECE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91</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19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120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Sanjay</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IT</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86</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20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121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Aarav</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CSE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91</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21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122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Simran</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IT</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87</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95</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22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123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Harish</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ECE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67</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69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83</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lastRenderedPageBreak/>
              <w:t>23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124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Nisha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CSE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96</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24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125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Varun</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IT</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87</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25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126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Swathi</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ECE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99</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26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127</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Manish</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CSE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63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68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61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65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79</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27</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128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Keerthi</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IT</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92</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28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129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Rakesh</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ECE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77</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79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89</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lang w:val="en-IN" w:eastAsia="en-IN"/>
              </w:rPr>
            </w:pPr>
            <w:r w:rsidRPr="00DB550F">
              <w:rPr>
                <w:rFonts w:ascii="Times New Roman" w:eastAsia="Times New Roman" w:hAnsi="Times New Roman" w:cs="Times New Roman"/>
                <w:b/>
                <w:bCs/>
                <w:lang w:val="en-IN" w:eastAsia="en-IN"/>
              </w:rPr>
              <w:t>29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130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lang w:val="en-IN" w:eastAsia="en-IN"/>
              </w:rPr>
            </w:pPr>
            <w:r w:rsidRPr="00DB550F">
              <w:rPr>
                <w:rFonts w:ascii="Times New Roman" w:eastAsia="Times New Roman" w:hAnsi="Times New Roman" w:cs="Times New Roman"/>
                <w:noProof/>
                <w:lang w:val="en-IN" w:eastAsia="en-IN"/>
              </w:rPr>
              <w:t>Aditi</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CSE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lang w:val="en-IN" w:eastAsia="en-IN"/>
              </w:rPr>
            </w:pPr>
            <w:r w:rsidRPr="00DB550F">
              <w:rPr>
                <w:rFonts w:ascii="Times New Roman" w:eastAsia="Times New Roman" w:hAnsi="Times New Roman" w:cs="Times New Roman"/>
                <w:lang w:val="en-IN" w:eastAsia="en-IN"/>
              </w:rPr>
              <w:t>97</w:t>
            </w:r>
          </w:p>
        </w:tc>
      </w:tr>
    </w:tbl>
    <w:p w:rsidR="00D27D67" w:rsidRDefault="00D27D67">
      <w:pPr>
        <w:spacing w:after="120"/>
        <w:rPr>
          <w:rFonts w:ascii="Times New Roman" w:hAnsi="Times New Roman"/>
          <w:b/>
          <w:color w:val="222222"/>
        </w:rPr>
      </w:pPr>
      <w:r>
        <w:rPr>
          <w:rFonts w:ascii="Times New Roman" w:hAnsi="Times New Roman"/>
          <w:color w:val="222222"/>
        </w:rPr>
        <w:br/>
      </w:r>
      <w:r w:rsidRPr="00D27D67">
        <w:rPr>
          <w:rFonts w:ascii="Times New Roman" w:hAnsi="Times New Roman"/>
          <w:b/>
          <w:color w:val="222222"/>
        </w:rPr>
        <w:t>(2) Student Performance Table With Totals</w:t>
      </w:r>
      <w:r>
        <w:rPr>
          <w:rFonts w:ascii="Times New Roman" w:hAnsi="Times New Roman"/>
          <w:b/>
          <w:color w:val="222222"/>
        </w:rPr>
        <w:t>, Averages, Grades And Results</w:t>
      </w:r>
    </w:p>
    <w:p w:rsidR="00D27D67" w:rsidRPr="00D27D67" w:rsidRDefault="00D27D67" w:rsidP="00D27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D27D67">
        <w:rPr>
          <w:rFonts w:ascii="Courier New" w:eastAsia="Times New Roman" w:hAnsi="Courier New" w:cs="Courier New"/>
          <w:sz w:val="20"/>
          <w:szCs w:val="20"/>
          <w:lang w:val="en-IN" w:eastAsia="en-IN"/>
        </w:rPr>
        <w:t>======================================================================</w:t>
      </w:r>
    </w:p>
    <w:p w:rsidR="00D27D67" w:rsidRPr="00D27D67" w:rsidRDefault="00D27D67" w:rsidP="00D27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D27D67">
        <w:rPr>
          <w:rFonts w:ascii="Courier New" w:eastAsia="Times New Roman" w:hAnsi="Courier New" w:cs="Courier New"/>
          <w:sz w:val="20"/>
          <w:szCs w:val="20"/>
          <w:lang w:val="en-IN" w:eastAsia="en-IN"/>
        </w:rPr>
        <w:t>STUDENT PERFORMANCE RESULTS</w:t>
      </w:r>
    </w:p>
    <w:p w:rsidR="00D27D67" w:rsidRPr="00D27D67" w:rsidRDefault="00D27D67" w:rsidP="00D27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D27D67">
        <w:rPr>
          <w:rFonts w:ascii="Courier New" w:eastAsia="Times New Roman" w:hAnsi="Courier New" w:cs="Courier New"/>
          <w:sz w:val="20"/>
          <w:szCs w:val="20"/>
          <w:lang w:val="en-IN" w:eastAsia="en-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
        <w:gridCol w:w="1070"/>
        <w:gridCol w:w="691"/>
        <w:gridCol w:w="1114"/>
        <w:gridCol w:w="1203"/>
        <w:gridCol w:w="1458"/>
        <w:gridCol w:w="625"/>
        <w:gridCol w:w="625"/>
        <w:gridCol w:w="1058"/>
        <w:gridCol w:w="1211"/>
      </w:tblGrid>
      <w:tr w:rsidR="00D27D67" w:rsidRPr="00DB550F" w:rsidTr="003A2B12">
        <w:trPr>
          <w:tblHeader/>
          <w:tblCellSpacing w:w="15" w:type="dxa"/>
        </w:trPr>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p>
        </w:tc>
        <w:tc>
          <w:tcPr>
            <w:tcW w:w="0" w:type="auto"/>
            <w:vAlign w:val="center"/>
            <w:hideMark/>
          </w:tcPr>
          <w:p w:rsidR="00D27D67" w:rsidRPr="00DB550F" w:rsidRDefault="00D27D67" w:rsidP="00D27D67">
            <w:pPr>
              <w:spacing w:after="0" w:line="240" w:lineRule="auto"/>
              <w:jc w:val="right"/>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Student_ID</w:t>
            </w:r>
          </w:p>
        </w:tc>
        <w:tc>
          <w:tcPr>
            <w:tcW w:w="0" w:type="auto"/>
            <w:vAlign w:val="center"/>
            <w:hideMark/>
          </w:tcPr>
          <w:p w:rsidR="00D27D67" w:rsidRPr="00DB550F" w:rsidRDefault="00D27D67" w:rsidP="00D27D67">
            <w:pPr>
              <w:spacing w:after="0" w:line="240" w:lineRule="auto"/>
              <w:jc w:val="right"/>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Name</w:t>
            </w:r>
          </w:p>
        </w:tc>
        <w:tc>
          <w:tcPr>
            <w:tcW w:w="0" w:type="auto"/>
            <w:vAlign w:val="center"/>
            <w:hideMark/>
          </w:tcPr>
          <w:p w:rsidR="00D27D67" w:rsidRPr="00DB550F" w:rsidRDefault="00D27D67" w:rsidP="00D27D67">
            <w:pPr>
              <w:spacing w:after="0" w:line="240" w:lineRule="auto"/>
              <w:jc w:val="right"/>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Department</w:t>
            </w:r>
          </w:p>
        </w:tc>
        <w:tc>
          <w:tcPr>
            <w:tcW w:w="0" w:type="auto"/>
            <w:vAlign w:val="center"/>
            <w:hideMark/>
          </w:tcPr>
          <w:p w:rsidR="00D27D67" w:rsidRPr="00DB550F" w:rsidRDefault="00D27D67" w:rsidP="00D27D67">
            <w:pPr>
              <w:spacing w:after="0" w:line="240" w:lineRule="auto"/>
              <w:jc w:val="right"/>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Total_Marks</w:t>
            </w:r>
          </w:p>
        </w:tc>
        <w:tc>
          <w:tcPr>
            <w:tcW w:w="0" w:type="auto"/>
            <w:vAlign w:val="center"/>
            <w:hideMark/>
          </w:tcPr>
          <w:p w:rsidR="00D27D67" w:rsidRPr="00DB550F" w:rsidRDefault="00D27D67" w:rsidP="00D27D67">
            <w:pPr>
              <w:spacing w:after="0" w:line="240" w:lineRule="auto"/>
              <w:jc w:val="right"/>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Average_Marks</w:t>
            </w:r>
          </w:p>
        </w:tc>
        <w:tc>
          <w:tcPr>
            <w:tcW w:w="0" w:type="auto"/>
            <w:vAlign w:val="center"/>
            <w:hideMark/>
          </w:tcPr>
          <w:p w:rsidR="00D27D67" w:rsidRPr="00DB550F" w:rsidRDefault="00D27D67" w:rsidP="00D27D67">
            <w:pPr>
              <w:spacing w:after="0" w:line="240" w:lineRule="auto"/>
              <w:jc w:val="right"/>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Grade</w:t>
            </w:r>
          </w:p>
        </w:tc>
        <w:tc>
          <w:tcPr>
            <w:tcW w:w="0" w:type="auto"/>
            <w:vAlign w:val="center"/>
            <w:hideMark/>
          </w:tcPr>
          <w:p w:rsidR="00D27D67" w:rsidRPr="00DB550F" w:rsidRDefault="00D27D67" w:rsidP="00D27D67">
            <w:pPr>
              <w:spacing w:after="0" w:line="240" w:lineRule="auto"/>
              <w:jc w:val="right"/>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Result</w:t>
            </w:r>
          </w:p>
        </w:tc>
        <w:tc>
          <w:tcPr>
            <w:tcW w:w="0" w:type="auto"/>
            <w:vAlign w:val="center"/>
            <w:hideMark/>
          </w:tcPr>
          <w:p w:rsidR="00D27D67" w:rsidRPr="00DB550F" w:rsidRDefault="00D27D67" w:rsidP="00D27D67">
            <w:pPr>
              <w:spacing w:after="0" w:line="240" w:lineRule="auto"/>
              <w:jc w:val="right"/>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Attendance</w:t>
            </w:r>
          </w:p>
        </w:tc>
        <w:tc>
          <w:tcPr>
            <w:tcW w:w="1176" w:type="dxa"/>
            <w:vAlign w:val="center"/>
            <w:hideMark/>
          </w:tcPr>
          <w:p w:rsidR="00D27D67" w:rsidRPr="00DB550F" w:rsidRDefault="00D27D67" w:rsidP="00D27D67">
            <w:pPr>
              <w:spacing w:after="0" w:line="240" w:lineRule="auto"/>
              <w:jc w:val="right"/>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Performance</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101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Anjali</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CSE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423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84.6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92</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Very Good</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102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Rahul</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CSE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375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75.0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B</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85</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Very Good</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103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Sneha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IT</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465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93.0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98</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Excellent</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104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Arjun</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CSE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315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63.0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C</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75</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Good</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105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Priya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IT</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443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88.6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94</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Very Good</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106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Kiran</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ECE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390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78.0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B</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88</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Very Good</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107</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Meena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CSE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461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92.2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96</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Excellent</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7</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108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Vikram</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IT</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349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69.8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C</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82</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Good</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109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Divya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ECE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415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83.0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90</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Very Good</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110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Rohit</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CSE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300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60.0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C</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78</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Good</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10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111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Kavya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IT</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456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91.2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97</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Excellent</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11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112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Aditya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CSE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368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73.6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B</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84</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Good</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12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113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Neha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ECE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430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86.0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93</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Very Good</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13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114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Manoj</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IT</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263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52.6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D</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76</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Average</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14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115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Pooja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CSE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402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80.4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89</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Very Good</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15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116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Akash</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ECE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327</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65.4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C</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80</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Good</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16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117</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Isha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IT</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464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92.8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98</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Excellent</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17</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118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Varun</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CSE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296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59.2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D</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Fail</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74</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Average</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18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119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Riya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ECE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429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85.8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91</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Very Good</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19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120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Sanjay</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IT</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367</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73.4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B</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86</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Good</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20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121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Aarav</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CSE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418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83.6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91</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Very Good</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21</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122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Simran</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IT</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450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90.0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95</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Excellent</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22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123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Harish</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ECE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355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71.0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B</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83</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Good</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23</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124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Nisha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CSE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446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89.2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96</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Very Good</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24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125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Varun</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IT</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380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76.0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B</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87</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Very Good</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25</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126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Swathi</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ECE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469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93.8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99</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Excellent</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26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127</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Manish</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CSE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327</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65.4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C</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79</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Good</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lastRenderedPageBreak/>
              <w:t>27</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128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Keerthi</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IT</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432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86.4</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92</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Very Good</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28</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129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Rakesh</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ECE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396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79.2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B</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89</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Very Good</w:t>
            </w:r>
          </w:p>
        </w:tc>
      </w:tr>
      <w:tr w:rsidR="00D27D67" w:rsidRPr="00DB550F" w:rsidTr="003A2B12">
        <w:trPr>
          <w:tblCellSpacing w:w="15" w:type="dxa"/>
        </w:trPr>
        <w:tc>
          <w:tcPr>
            <w:tcW w:w="0" w:type="auto"/>
            <w:hideMark/>
          </w:tcPr>
          <w:p w:rsidR="00D27D67" w:rsidRPr="00DB550F" w:rsidRDefault="00D27D67" w:rsidP="00D27D67">
            <w:pPr>
              <w:spacing w:after="0" w:line="240" w:lineRule="auto"/>
              <w:jc w:val="center"/>
              <w:rPr>
                <w:rFonts w:ascii="Times New Roman" w:eastAsia="Times New Roman" w:hAnsi="Times New Roman" w:cs="Times New Roman"/>
                <w:b/>
                <w:bCs/>
                <w:sz w:val="20"/>
                <w:szCs w:val="20"/>
                <w:lang w:val="en-IN" w:eastAsia="en-IN"/>
              </w:rPr>
            </w:pPr>
            <w:r w:rsidRPr="00DB550F">
              <w:rPr>
                <w:rFonts w:ascii="Times New Roman" w:eastAsia="Times New Roman" w:hAnsi="Times New Roman" w:cs="Times New Roman"/>
                <w:b/>
                <w:bCs/>
                <w:sz w:val="20"/>
                <w:szCs w:val="20"/>
                <w:lang w:val="en-IN" w:eastAsia="en-IN"/>
              </w:rPr>
              <w:t>29</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130</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noProof/>
                <w:sz w:val="20"/>
                <w:szCs w:val="20"/>
                <w:lang w:val="en-IN" w:eastAsia="en-IN"/>
              </w:rPr>
            </w:pPr>
            <w:r w:rsidRPr="00DB550F">
              <w:rPr>
                <w:rFonts w:ascii="Times New Roman" w:eastAsia="Times New Roman" w:hAnsi="Times New Roman" w:cs="Times New Roman"/>
                <w:noProof/>
                <w:sz w:val="20"/>
                <w:szCs w:val="20"/>
                <w:lang w:val="en-IN" w:eastAsia="en-IN"/>
              </w:rPr>
              <w:t>Aditi</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CSE</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466</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93.2</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A+</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Pass</w:t>
            </w:r>
          </w:p>
        </w:tc>
        <w:tc>
          <w:tcPr>
            <w:tcW w:w="0" w:type="auto"/>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97</w:t>
            </w:r>
          </w:p>
        </w:tc>
        <w:tc>
          <w:tcPr>
            <w:tcW w:w="1176" w:type="dxa"/>
            <w:vAlign w:val="center"/>
            <w:hideMark/>
          </w:tcPr>
          <w:p w:rsidR="00D27D67" w:rsidRPr="00DB550F" w:rsidRDefault="00D27D67" w:rsidP="00D27D67">
            <w:pPr>
              <w:spacing w:after="0" w:line="240" w:lineRule="auto"/>
              <w:rPr>
                <w:rFonts w:ascii="Times New Roman" w:eastAsia="Times New Roman" w:hAnsi="Times New Roman" w:cs="Times New Roman"/>
                <w:sz w:val="20"/>
                <w:szCs w:val="20"/>
                <w:lang w:val="en-IN" w:eastAsia="en-IN"/>
              </w:rPr>
            </w:pPr>
            <w:r w:rsidRPr="00DB550F">
              <w:rPr>
                <w:rFonts w:ascii="Times New Roman" w:eastAsia="Times New Roman" w:hAnsi="Times New Roman" w:cs="Times New Roman"/>
                <w:sz w:val="20"/>
                <w:szCs w:val="20"/>
                <w:lang w:val="en-IN" w:eastAsia="en-IN"/>
              </w:rPr>
              <w:t>Excellent</w:t>
            </w:r>
          </w:p>
        </w:tc>
      </w:tr>
    </w:tbl>
    <w:p w:rsidR="00D27D67" w:rsidRDefault="00D27D67">
      <w:pPr>
        <w:spacing w:after="120"/>
        <w:rPr>
          <w:rFonts w:ascii="Times New Roman" w:hAnsi="Times New Roman"/>
          <w:color w:val="222222"/>
        </w:rPr>
      </w:pPr>
    </w:p>
    <w:p w:rsidR="00CB0EE9" w:rsidRDefault="00CB0EE9">
      <w:pPr>
        <w:spacing w:after="120"/>
        <w:rPr>
          <w:rFonts w:ascii="Times New Roman" w:hAnsi="Times New Roman"/>
          <w:b/>
          <w:color w:val="222222"/>
        </w:rPr>
      </w:pPr>
      <w:r w:rsidRPr="00CB0EE9">
        <w:rPr>
          <w:rFonts w:ascii="Times New Roman" w:hAnsi="Times New Roman"/>
          <w:b/>
          <w:color w:val="222222"/>
        </w:rPr>
        <w:t>(3) Subject/Department Analysis</w:t>
      </w:r>
    </w:p>
    <w:p w:rsidR="00CB0EE9" w:rsidRPr="00CB0EE9" w:rsidRDefault="00CB0EE9" w:rsidP="00CB0E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CB0EE9">
        <w:rPr>
          <w:rFonts w:ascii="Courier New" w:eastAsia="Times New Roman" w:hAnsi="Courier New" w:cs="Courier New"/>
          <w:sz w:val="20"/>
          <w:szCs w:val="20"/>
          <w:lang w:val="en-IN" w:eastAsia="en-IN"/>
        </w:rPr>
        <w:t>======================================================================</w:t>
      </w:r>
    </w:p>
    <w:p w:rsidR="00CB0EE9" w:rsidRPr="00CB0EE9" w:rsidRDefault="00CB0EE9" w:rsidP="00CB0E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CB0EE9">
        <w:rPr>
          <w:rFonts w:ascii="Courier New" w:eastAsia="Times New Roman" w:hAnsi="Courier New" w:cs="Courier New"/>
          <w:sz w:val="20"/>
          <w:szCs w:val="20"/>
          <w:lang w:val="en-IN" w:eastAsia="en-IN"/>
        </w:rPr>
        <w:t>SUBJECT-WISE PERFORMANCE</w:t>
      </w:r>
    </w:p>
    <w:p w:rsidR="00CB0EE9" w:rsidRPr="00CB0EE9" w:rsidRDefault="00CB0EE9" w:rsidP="00CB0E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CB0EE9">
        <w:rPr>
          <w:rFonts w:ascii="Courier New" w:eastAsia="Times New Roman" w:hAnsi="Courier New" w:cs="Courier New"/>
          <w:sz w:val="20"/>
          <w:szCs w:val="20"/>
          <w:lang w:val="en-IN" w:eastAsia="en-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
        <w:gridCol w:w="997"/>
        <w:gridCol w:w="1596"/>
        <w:gridCol w:w="1535"/>
        <w:gridCol w:w="1486"/>
        <w:gridCol w:w="1645"/>
        <w:gridCol w:w="1611"/>
      </w:tblGrid>
      <w:tr w:rsidR="00CB0EE9" w:rsidRPr="00CB0EE9" w:rsidTr="003A2B12">
        <w:trPr>
          <w:tblHeader/>
          <w:tblCellSpacing w:w="15" w:type="dxa"/>
        </w:trPr>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p>
        </w:tc>
        <w:tc>
          <w:tcPr>
            <w:tcW w:w="0" w:type="auto"/>
            <w:vAlign w:val="center"/>
            <w:hideMark/>
          </w:tcPr>
          <w:p w:rsidR="00CB0EE9" w:rsidRPr="00CB0EE9" w:rsidRDefault="00CB0EE9" w:rsidP="00CB0EE9">
            <w:pPr>
              <w:spacing w:after="0" w:line="240" w:lineRule="auto"/>
              <w:jc w:val="right"/>
              <w:rPr>
                <w:rFonts w:ascii="Times New Roman" w:eastAsia="Times New Roman" w:hAnsi="Times New Roman" w:cs="Times New Roman"/>
                <w:b/>
                <w:bCs/>
                <w:lang w:val="en-IN" w:eastAsia="en-IN"/>
              </w:rPr>
            </w:pPr>
            <w:r w:rsidRPr="00CB0EE9">
              <w:rPr>
                <w:rFonts w:ascii="Times New Roman" w:eastAsia="Times New Roman" w:hAnsi="Times New Roman" w:cs="Times New Roman"/>
                <w:b/>
                <w:bCs/>
                <w:lang w:val="en-IN" w:eastAsia="en-IN"/>
              </w:rPr>
              <w:t>Subject</w:t>
            </w:r>
          </w:p>
        </w:tc>
        <w:tc>
          <w:tcPr>
            <w:tcW w:w="0" w:type="auto"/>
            <w:vAlign w:val="center"/>
            <w:hideMark/>
          </w:tcPr>
          <w:p w:rsidR="00CB0EE9" w:rsidRPr="00CB0EE9" w:rsidRDefault="00CB0EE9" w:rsidP="00CB0EE9">
            <w:pPr>
              <w:spacing w:after="0" w:line="240" w:lineRule="auto"/>
              <w:jc w:val="right"/>
              <w:rPr>
                <w:rFonts w:ascii="Times New Roman" w:eastAsia="Times New Roman" w:hAnsi="Times New Roman" w:cs="Times New Roman"/>
                <w:b/>
                <w:bCs/>
                <w:lang w:val="en-IN" w:eastAsia="en-IN"/>
              </w:rPr>
            </w:pPr>
            <w:r w:rsidRPr="00CB0EE9">
              <w:rPr>
                <w:rFonts w:ascii="Times New Roman" w:eastAsia="Times New Roman" w:hAnsi="Times New Roman" w:cs="Times New Roman"/>
                <w:b/>
                <w:bCs/>
                <w:lang w:val="en-IN" w:eastAsia="en-IN"/>
              </w:rPr>
              <w:t>Average_Marks</w:t>
            </w:r>
          </w:p>
        </w:tc>
        <w:tc>
          <w:tcPr>
            <w:tcW w:w="0" w:type="auto"/>
            <w:vAlign w:val="center"/>
            <w:hideMark/>
          </w:tcPr>
          <w:p w:rsidR="00CB0EE9" w:rsidRPr="00CB0EE9" w:rsidRDefault="00CB0EE9" w:rsidP="00CB0EE9">
            <w:pPr>
              <w:spacing w:after="0" w:line="240" w:lineRule="auto"/>
              <w:jc w:val="right"/>
              <w:rPr>
                <w:rFonts w:ascii="Times New Roman" w:eastAsia="Times New Roman" w:hAnsi="Times New Roman" w:cs="Times New Roman"/>
                <w:b/>
                <w:bCs/>
                <w:lang w:val="en-IN" w:eastAsia="en-IN"/>
              </w:rPr>
            </w:pPr>
            <w:r w:rsidRPr="00CB0EE9">
              <w:rPr>
                <w:rFonts w:ascii="Times New Roman" w:eastAsia="Times New Roman" w:hAnsi="Times New Roman" w:cs="Times New Roman"/>
                <w:b/>
                <w:bCs/>
                <w:lang w:val="en-IN" w:eastAsia="en-IN"/>
              </w:rPr>
              <w:t>Highest_Marks</w:t>
            </w:r>
          </w:p>
        </w:tc>
        <w:tc>
          <w:tcPr>
            <w:tcW w:w="0" w:type="auto"/>
            <w:vAlign w:val="center"/>
            <w:hideMark/>
          </w:tcPr>
          <w:p w:rsidR="00CB0EE9" w:rsidRPr="00CB0EE9" w:rsidRDefault="00CB0EE9" w:rsidP="00CB0EE9">
            <w:pPr>
              <w:spacing w:after="0" w:line="240" w:lineRule="auto"/>
              <w:jc w:val="right"/>
              <w:rPr>
                <w:rFonts w:ascii="Times New Roman" w:eastAsia="Times New Roman" w:hAnsi="Times New Roman" w:cs="Times New Roman"/>
                <w:b/>
                <w:bCs/>
                <w:lang w:val="en-IN" w:eastAsia="en-IN"/>
              </w:rPr>
            </w:pPr>
            <w:r w:rsidRPr="00CB0EE9">
              <w:rPr>
                <w:rFonts w:ascii="Times New Roman" w:eastAsia="Times New Roman" w:hAnsi="Times New Roman" w:cs="Times New Roman"/>
                <w:b/>
                <w:bCs/>
                <w:lang w:val="en-IN" w:eastAsia="en-IN"/>
              </w:rPr>
              <w:t>Lowest_Marks</w:t>
            </w:r>
          </w:p>
        </w:tc>
        <w:tc>
          <w:tcPr>
            <w:tcW w:w="0" w:type="auto"/>
            <w:vAlign w:val="center"/>
            <w:hideMark/>
          </w:tcPr>
          <w:p w:rsidR="00CB0EE9" w:rsidRPr="00CB0EE9" w:rsidRDefault="00CB0EE9" w:rsidP="00CB0EE9">
            <w:pPr>
              <w:spacing w:after="0" w:line="240" w:lineRule="auto"/>
              <w:jc w:val="right"/>
              <w:rPr>
                <w:rFonts w:ascii="Times New Roman" w:eastAsia="Times New Roman" w:hAnsi="Times New Roman" w:cs="Times New Roman"/>
                <w:b/>
                <w:bCs/>
                <w:lang w:val="en-IN" w:eastAsia="en-IN"/>
              </w:rPr>
            </w:pPr>
            <w:r w:rsidRPr="00CB0EE9">
              <w:rPr>
                <w:rFonts w:ascii="Times New Roman" w:eastAsia="Times New Roman" w:hAnsi="Times New Roman" w:cs="Times New Roman"/>
                <w:b/>
                <w:bCs/>
                <w:lang w:val="en-IN" w:eastAsia="en-IN"/>
              </w:rPr>
              <w:t>Students_Passed</w:t>
            </w:r>
          </w:p>
        </w:tc>
        <w:tc>
          <w:tcPr>
            <w:tcW w:w="0" w:type="auto"/>
            <w:vAlign w:val="center"/>
            <w:hideMark/>
          </w:tcPr>
          <w:p w:rsidR="00CB0EE9" w:rsidRPr="00CB0EE9" w:rsidRDefault="00CB0EE9" w:rsidP="00CB0EE9">
            <w:pPr>
              <w:spacing w:after="0" w:line="240" w:lineRule="auto"/>
              <w:jc w:val="right"/>
              <w:rPr>
                <w:rFonts w:ascii="Times New Roman" w:eastAsia="Times New Roman" w:hAnsi="Times New Roman" w:cs="Times New Roman"/>
                <w:b/>
                <w:bCs/>
                <w:lang w:val="en-IN" w:eastAsia="en-IN"/>
              </w:rPr>
            </w:pPr>
            <w:r w:rsidRPr="00CB0EE9">
              <w:rPr>
                <w:rFonts w:ascii="Times New Roman" w:eastAsia="Times New Roman" w:hAnsi="Times New Roman" w:cs="Times New Roman"/>
                <w:b/>
                <w:bCs/>
                <w:lang w:val="en-IN" w:eastAsia="en-IN"/>
              </w:rPr>
              <w:t>Students_Failed</w:t>
            </w:r>
          </w:p>
        </w:tc>
      </w:tr>
      <w:tr w:rsidR="00CB0EE9" w:rsidRPr="00CB0EE9" w:rsidTr="003A2B12">
        <w:trPr>
          <w:tblCellSpacing w:w="15" w:type="dxa"/>
        </w:trPr>
        <w:tc>
          <w:tcPr>
            <w:tcW w:w="0" w:type="auto"/>
            <w:hideMark/>
          </w:tcPr>
          <w:p w:rsidR="00CB0EE9" w:rsidRPr="00CB0EE9" w:rsidRDefault="00CB0EE9" w:rsidP="00CB0EE9">
            <w:pPr>
              <w:spacing w:after="0" w:line="240" w:lineRule="auto"/>
              <w:jc w:val="center"/>
              <w:rPr>
                <w:rFonts w:ascii="Times New Roman" w:eastAsia="Times New Roman" w:hAnsi="Times New Roman" w:cs="Times New Roman"/>
                <w:b/>
                <w:bCs/>
                <w:lang w:val="en-IN" w:eastAsia="en-IN"/>
              </w:rPr>
            </w:pPr>
            <w:r w:rsidRPr="00CB0EE9">
              <w:rPr>
                <w:rFonts w:ascii="Times New Roman" w:eastAsia="Times New Roman" w:hAnsi="Times New Roman" w:cs="Times New Roman"/>
                <w:b/>
                <w:bCs/>
                <w:lang w:val="en-IN" w:eastAsia="en-IN"/>
              </w:rPr>
              <w:t>0</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JavaScript</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82.03</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96</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58</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30</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0</w:t>
            </w:r>
          </w:p>
        </w:tc>
      </w:tr>
      <w:tr w:rsidR="00CB0EE9" w:rsidRPr="00CB0EE9" w:rsidTr="003A2B12">
        <w:trPr>
          <w:tblCellSpacing w:w="15" w:type="dxa"/>
        </w:trPr>
        <w:tc>
          <w:tcPr>
            <w:tcW w:w="0" w:type="auto"/>
            <w:hideMark/>
          </w:tcPr>
          <w:p w:rsidR="00CB0EE9" w:rsidRPr="00CB0EE9" w:rsidRDefault="00CB0EE9" w:rsidP="00CB0EE9">
            <w:pPr>
              <w:spacing w:after="0" w:line="240" w:lineRule="auto"/>
              <w:jc w:val="center"/>
              <w:rPr>
                <w:rFonts w:ascii="Times New Roman" w:eastAsia="Times New Roman" w:hAnsi="Times New Roman" w:cs="Times New Roman"/>
                <w:b/>
                <w:bCs/>
                <w:lang w:val="en-IN" w:eastAsia="en-IN"/>
              </w:rPr>
            </w:pPr>
            <w:r w:rsidRPr="00CB0EE9">
              <w:rPr>
                <w:rFonts w:ascii="Times New Roman" w:eastAsia="Times New Roman" w:hAnsi="Times New Roman" w:cs="Times New Roman"/>
                <w:b/>
                <w:bCs/>
                <w:lang w:val="en-IN" w:eastAsia="en-IN"/>
              </w:rPr>
              <w:t>1</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CSS</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79.00</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95</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50</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30</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0</w:t>
            </w:r>
          </w:p>
        </w:tc>
      </w:tr>
      <w:tr w:rsidR="00CB0EE9" w:rsidRPr="00CB0EE9" w:rsidTr="003A2B12">
        <w:trPr>
          <w:tblCellSpacing w:w="15" w:type="dxa"/>
        </w:trPr>
        <w:tc>
          <w:tcPr>
            <w:tcW w:w="0" w:type="auto"/>
            <w:hideMark/>
          </w:tcPr>
          <w:p w:rsidR="00CB0EE9" w:rsidRPr="00CB0EE9" w:rsidRDefault="00CB0EE9" w:rsidP="00CB0EE9">
            <w:pPr>
              <w:spacing w:after="0" w:line="240" w:lineRule="auto"/>
              <w:jc w:val="center"/>
              <w:rPr>
                <w:rFonts w:ascii="Times New Roman" w:eastAsia="Times New Roman" w:hAnsi="Times New Roman" w:cs="Times New Roman"/>
                <w:b/>
                <w:bCs/>
                <w:lang w:val="en-IN" w:eastAsia="en-IN"/>
              </w:rPr>
            </w:pPr>
            <w:r w:rsidRPr="00CB0EE9">
              <w:rPr>
                <w:rFonts w:ascii="Times New Roman" w:eastAsia="Times New Roman" w:hAnsi="Times New Roman" w:cs="Times New Roman"/>
                <w:b/>
                <w:bCs/>
                <w:lang w:val="en-IN" w:eastAsia="en-IN"/>
              </w:rPr>
              <w:t>2</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SQL</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78.67</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94</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55</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30</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0</w:t>
            </w:r>
          </w:p>
        </w:tc>
      </w:tr>
      <w:tr w:rsidR="00CB0EE9" w:rsidRPr="00CB0EE9" w:rsidTr="003A2B12">
        <w:trPr>
          <w:tblCellSpacing w:w="15" w:type="dxa"/>
        </w:trPr>
        <w:tc>
          <w:tcPr>
            <w:tcW w:w="0" w:type="auto"/>
            <w:hideMark/>
          </w:tcPr>
          <w:p w:rsidR="00CB0EE9" w:rsidRPr="00CB0EE9" w:rsidRDefault="00CB0EE9" w:rsidP="00CB0EE9">
            <w:pPr>
              <w:spacing w:after="0" w:line="240" w:lineRule="auto"/>
              <w:jc w:val="center"/>
              <w:rPr>
                <w:rFonts w:ascii="Times New Roman" w:eastAsia="Times New Roman" w:hAnsi="Times New Roman" w:cs="Times New Roman"/>
                <w:b/>
                <w:bCs/>
                <w:lang w:val="en-IN" w:eastAsia="en-IN"/>
              </w:rPr>
            </w:pPr>
            <w:r w:rsidRPr="00CB0EE9">
              <w:rPr>
                <w:rFonts w:ascii="Times New Roman" w:eastAsia="Times New Roman" w:hAnsi="Times New Roman" w:cs="Times New Roman"/>
                <w:b/>
                <w:bCs/>
                <w:lang w:val="en-IN" w:eastAsia="en-IN"/>
              </w:rPr>
              <w:t>3</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HTML</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78.37</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96</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52</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30</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0</w:t>
            </w:r>
          </w:p>
        </w:tc>
      </w:tr>
      <w:tr w:rsidR="00CB0EE9" w:rsidRPr="00CB0EE9" w:rsidTr="003A2B12">
        <w:trPr>
          <w:tblCellSpacing w:w="15" w:type="dxa"/>
        </w:trPr>
        <w:tc>
          <w:tcPr>
            <w:tcW w:w="0" w:type="auto"/>
            <w:hideMark/>
          </w:tcPr>
          <w:p w:rsidR="00CB0EE9" w:rsidRPr="00CB0EE9" w:rsidRDefault="00CB0EE9" w:rsidP="00CB0EE9">
            <w:pPr>
              <w:spacing w:after="0" w:line="240" w:lineRule="auto"/>
              <w:jc w:val="center"/>
              <w:rPr>
                <w:rFonts w:ascii="Times New Roman" w:eastAsia="Times New Roman" w:hAnsi="Times New Roman" w:cs="Times New Roman"/>
                <w:b/>
                <w:bCs/>
                <w:lang w:val="en-IN" w:eastAsia="en-IN"/>
              </w:rPr>
            </w:pPr>
            <w:r w:rsidRPr="00CB0EE9">
              <w:rPr>
                <w:rFonts w:ascii="Times New Roman" w:eastAsia="Times New Roman" w:hAnsi="Times New Roman" w:cs="Times New Roman"/>
                <w:b/>
                <w:bCs/>
                <w:lang w:val="en-IN" w:eastAsia="en-IN"/>
              </w:rPr>
              <w:t>4</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Python</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77.83</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96</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48</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30</w:t>
            </w:r>
          </w:p>
        </w:tc>
        <w:tc>
          <w:tcPr>
            <w:tcW w:w="0" w:type="auto"/>
            <w:vAlign w:val="center"/>
            <w:hideMark/>
          </w:tcPr>
          <w:p w:rsidR="00CB0EE9" w:rsidRPr="00CB0EE9" w:rsidRDefault="00CB0EE9" w:rsidP="00CB0EE9">
            <w:pPr>
              <w:spacing w:after="0" w:line="240" w:lineRule="auto"/>
              <w:rPr>
                <w:rFonts w:ascii="Times New Roman" w:eastAsia="Times New Roman" w:hAnsi="Times New Roman" w:cs="Times New Roman"/>
                <w:lang w:val="en-IN" w:eastAsia="en-IN"/>
              </w:rPr>
            </w:pPr>
            <w:r w:rsidRPr="00CB0EE9">
              <w:rPr>
                <w:rFonts w:ascii="Times New Roman" w:eastAsia="Times New Roman" w:hAnsi="Times New Roman" w:cs="Times New Roman"/>
                <w:lang w:val="en-IN" w:eastAsia="en-IN"/>
              </w:rPr>
              <w:t>0</w:t>
            </w:r>
          </w:p>
        </w:tc>
      </w:tr>
    </w:tbl>
    <w:p w:rsidR="00CB0EE9" w:rsidRDefault="00CB0EE9" w:rsidP="00CB0E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rsidR="00CB0EE9" w:rsidRPr="00CB0EE9" w:rsidRDefault="00CB0EE9" w:rsidP="00CB0E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CB0EE9">
        <w:rPr>
          <w:rFonts w:ascii="Courier New" w:eastAsia="Times New Roman" w:hAnsi="Courier New" w:cs="Courier New"/>
          <w:sz w:val="20"/>
          <w:szCs w:val="20"/>
          <w:lang w:val="en-IN" w:eastAsia="en-IN"/>
        </w:rPr>
        <w:t>Best subject: JavaScript (82.03)</w:t>
      </w:r>
    </w:p>
    <w:p w:rsidR="00CB0EE9" w:rsidRPr="00EB649F" w:rsidRDefault="00CB0EE9" w:rsidP="00EB6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CB0EE9">
        <w:rPr>
          <w:rFonts w:ascii="Courier New" w:eastAsia="Times New Roman" w:hAnsi="Courier New" w:cs="Courier New"/>
          <w:sz w:val="20"/>
          <w:szCs w:val="20"/>
          <w:lang w:val="en-IN" w:eastAsia="en-IN"/>
        </w:rPr>
        <w:t>Lowest-average subject: Python (77.83)</w:t>
      </w:r>
    </w:p>
    <w:p w:rsidR="004644D9" w:rsidRDefault="00936C14" w:rsidP="004644D9">
      <w:pPr>
        <w:pStyle w:val="NormalWeb"/>
        <w:rPr>
          <w:b/>
          <w:color w:val="222222"/>
        </w:rPr>
      </w:pPr>
      <w:r>
        <w:rPr>
          <w:b/>
          <w:color w:val="222222"/>
        </w:rPr>
        <w:t xml:space="preserve"> (4) Final CSV</w:t>
      </w:r>
      <w:r w:rsidRPr="00936C14">
        <w:rPr>
          <w:b/>
          <w:color w:val="222222"/>
        </w:rPr>
        <w:t xml:space="preserve"> Export </w:t>
      </w:r>
      <w:r w:rsidR="004644D9" w:rsidRPr="00936C14">
        <w:rPr>
          <w:b/>
          <w:color w:val="222222"/>
        </w:rPr>
        <w:t>or</w:t>
      </w:r>
      <w:r w:rsidRPr="00936C14">
        <w:rPr>
          <w:b/>
          <w:color w:val="222222"/>
        </w:rPr>
        <w:t xml:space="preserve"> Project Completion Output.</w:t>
      </w:r>
    </w:p>
    <w:p w:rsidR="004644D9" w:rsidRPr="004644D9" w:rsidRDefault="00E62D0F" w:rsidP="004644D9">
      <w:pPr>
        <w:pStyle w:val="NormalWeb"/>
        <w:rPr>
          <w:sz w:val="22"/>
          <w:szCs w:val="22"/>
        </w:rPr>
      </w:pPr>
      <w:r>
        <w:rPr>
          <w:b/>
          <w:color w:val="222222"/>
        </w:rPr>
        <w:t xml:space="preserve">  </w:t>
      </w:r>
      <w:r>
        <w:rPr>
          <w:b/>
          <w:color w:val="222222"/>
        </w:rPr>
        <w:br/>
      </w:r>
      <w:r w:rsidRPr="00E62D0F">
        <w:rPr>
          <w:b/>
          <w:color w:val="222222"/>
          <w:sz w:val="22"/>
          <w:szCs w:val="22"/>
        </w:rPr>
        <w:t xml:space="preserve"> </w:t>
      </w:r>
      <w:r w:rsidRPr="00E62D0F">
        <w:rPr>
          <w:color w:val="1F1F1F"/>
          <w:sz w:val="22"/>
          <w:szCs w:val="22"/>
          <w:shd w:val="clear" w:color="auto" w:fill="FFFFFF"/>
        </w:rPr>
        <w:t>Analysis exported successfully: student_performance_analysis.csv</w:t>
      </w:r>
      <w:r w:rsidRPr="00E62D0F">
        <w:rPr>
          <w:color w:val="1F1F1F"/>
          <w:sz w:val="22"/>
          <w:szCs w:val="22"/>
          <w:shd w:val="clear" w:color="auto" w:fill="FFFFFF"/>
        </w:rPr>
        <w:br/>
      </w:r>
      <w:r w:rsidRPr="00E62D0F">
        <w:rPr>
          <w:color w:val="1F1F1F"/>
          <w:sz w:val="22"/>
          <w:szCs w:val="22"/>
          <w:shd w:val="clear" w:color="auto" w:fill="FFFFFF"/>
        </w:rPr>
        <w:br/>
        <w:t xml:space="preserve">           </w:t>
      </w:r>
      <w:r>
        <w:rPr>
          <w:color w:val="1F1F1F"/>
          <w:sz w:val="22"/>
          <w:szCs w:val="22"/>
          <w:shd w:val="clear" w:color="auto" w:fill="FFFFFF"/>
        </w:rPr>
        <w:t xml:space="preserve">                                        </w:t>
      </w:r>
      <w:r w:rsidRPr="00E62D0F">
        <w:rPr>
          <w:color w:val="1F1F1F"/>
          <w:sz w:val="22"/>
          <w:szCs w:val="22"/>
          <w:shd w:val="clear" w:color="auto" w:fill="FFFFFF"/>
        </w:rPr>
        <w:t>or</w:t>
      </w:r>
      <w:r>
        <w:rPr>
          <w:rFonts w:ascii="Courier New" w:hAnsi="Courier New" w:cs="Courier New"/>
          <w:color w:val="1F1F1F"/>
          <w:sz w:val="21"/>
          <w:szCs w:val="21"/>
          <w:shd w:val="clear" w:color="auto" w:fill="FFFFFF"/>
        </w:rPr>
        <w:t xml:space="preserve"> </w:t>
      </w:r>
      <w:r>
        <w:rPr>
          <w:rFonts w:ascii="Courier New" w:hAnsi="Courier New" w:cs="Courier New"/>
          <w:color w:val="1F1F1F"/>
          <w:sz w:val="21"/>
          <w:szCs w:val="21"/>
          <w:shd w:val="clear" w:color="auto" w:fill="FFFFFF"/>
        </w:rPr>
        <w:br/>
      </w:r>
      <w:r w:rsidR="004644D9">
        <w:rPr>
          <w:b/>
          <w:color w:val="222222"/>
        </w:rPr>
        <w:br/>
      </w:r>
      <w:r w:rsidR="004644D9" w:rsidRPr="004644D9">
        <w:rPr>
          <w:b/>
          <w:color w:val="222222"/>
          <w:sz w:val="22"/>
          <w:szCs w:val="22"/>
        </w:rPr>
        <w:t xml:space="preserve">   </w:t>
      </w:r>
      <w:r w:rsidR="004644D9" w:rsidRPr="004644D9">
        <w:rPr>
          <w:sz w:val="22"/>
          <w:szCs w:val="22"/>
        </w:rPr>
        <w:t>STUDENT PERFORMANCE ANALYTICS SYSTEM COMPLETED</w:t>
      </w:r>
    </w:p>
    <w:p w:rsidR="004644D9" w:rsidRPr="004644D9" w:rsidRDefault="004644D9" w:rsidP="004644D9">
      <w:pPr>
        <w:pStyle w:val="NormalWeb"/>
        <w:numPr>
          <w:ilvl w:val="0"/>
          <w:numId w:val="10"/>
        </w:numPr>
        <w:rPr>
          <w:sz w:val="22"/>
          <w:szCs w:val="22"/>
        </w:rPr>
      </w:pPr>
      <w:r w:rsidRPr="004644D9">
        <w:rPr>
          <w:sz w:val="22"/>
          <w:szCs w:val="22"/>
        </w:rPr>
        <w:t>Dataset loaded and validated.</w:t>
      </w:r>
    </w:p>
    <w:p w:rsidR="004644D9" w:rsidRPr="004644D9" w:rsidRDefault="004644D9" w:rsidP="004644D9">
      <w:pPr>
        <w:pStyle w:val="NormalWeb"/>
        <w:numPr>
          <w:ilvl w:val="0"/>
          <w:numId w:val="10"/>
        </w:numPr>
        <w:rPr>
          <w:sz w:val="22"/>
          <w:szCs w:val="22"/>
        </w:rPr>
      </w:pPr>
      <w:r w:rsidRPr="004644D9">
        <w:rPr>
          <w:sz w:val="22"/>
          <w:szCs w:val="22"/>
        </w:rPr>
        <w:t>Student totals, averages, grades, and results calculated.</w:t>
      </w:r>
    </w:p>
    <w:p w:rsidR="004644D9" w:rsidRPr="004644D9" w:rsidRDefault="004644D9" w:rsidP="004644D9">
      <w:pPr>
        <w:pStyle w:val="NormalWeb"/>
        <w:numPr>
          <w:ilvl w:val="0"/>
          <w:numId w:val="10"/>
        </w:numPr>
        <w:rPr>
          <w:sz w:val="22"/>
          <w:szCs w:val="22"/>
        </w:rPr>
      </w:pPr>
      <w:r w:rsidRPr="004644D9">
        <w:rPr>
          <w:sz w:val="22"/>
          <w:szCs w:val="22"/>
        </w:rPr>
        <w:t>Subject-wise analysis completed.</w:t>
      </w:r>
    </w:p>
    <w:p w:rsidR="004644D9" w:rsidRPr="004644D9" w:rsidRDefault="004644D9" w:rsidP="004644D9">
      <w:pPr>
        <w:pStyle w:val="NormalWeb"/>
        <w:numPr>
          <w:ilvl w:val="0"/>
          <w:numId w:val="10"/>
        </w:numPr>
        <w:rPr>
          <w:sz w:val="22"/>
          <w:szCs w:val="22"/>
        </w:rPr>
      </w:pPr>
      <w:r w:rsidRPr="004644D9">
        <w:rPr>
          <w:sz w:val="22"/>
          <w:szCs w:val="22"/>
        </w:rPr>
        <w:t>Top-performing students identified.</w:t>
      </w:r>
    </w:p>
    <w:p w:rsidR="004644D9" w:rsidRPr="004644D9" w:rsidRDefault="004644D9" w:rsidP="004644D9">
      <w:pPr>
        <w:pStyle w:val="NormalWeb"/>
        <w:numPr>
          <w:ilvl w:val="0"/>
          <w:numId w:val="10"/>
        </w:numPr>
        <w:rPr>
          <w:sz w:val="22"/>
          <w:szCs w:val="22"/>
        </w:rPr>
      </w:pPr>
      <w:r w:rsidRPr="004644D9">
        <w:rPr>
          <w:sz w:val="22"/>
          <w:szCs w:val="22"/>
        </w:rPr>
        <w:t>Department-wise analysis completed.</w:t>
      </w:r>
    </w:p>
    <w:p w:rsidR="004644D9" w:rsidRPr="004644D9" w:rsidRDefault="004644D9" w:rsidP="004644D9">
      <w:pPr>
        <w:pStyle w:val="NormalWeb"/>
        <w:numPr>
          <w:ilvl w:val="0"/>
          <w:numId w:val="10"/>
        </w:numPr>
        <w:rPr>
          <w:sz w:val="22"/>
          <w:szCs w:val="22"/>
        </w:rPr>
      </w:pPr>
      <w:r w:rsidRPr="004644D9">
        <w:rPr>
          <w:sz w:val="22"/>
          <w:szCs w:val="22"/>
        </w:rPr>
        <w:t>Grade distribution and attendance analyzed.</w:t>
      </w:r>
    </w:p>
    <w:p w:rsidR="004644D9" w:rsidRPr="004644D9" w:rsidRDefault="004644D9" w:rsidP="004644D9">
      <w:pPr>
        <w:pStyle w:val="NormalWeb"/>
        <w:numPr>
          <w:ilvl w:val="0"/>
          <w:numId w:val="10"/>
        </w:numPr>
        <w:rPr>
          <w:sz w:val="22"/>
          <w:szCs w:val="22"/>
        </w:rPr>
      </w:pPr>
      <w:r w:rsidRPr="004644D9">
        <w:rPr>
          <w:sz w:val="22"/>
          <w:szCs w:val="22"/>
        </w:rPr>
        <w:t>NumPy calculations completed.</w:t>
      </w:r>
    </w:p>
    <w:p w:rsidR="004644D9" w:rsidRPr="004644D9" w:rsidRDefault="004644D9" w:rsidP="004644D9">
      <w:pPr>
        <w:pStyle w:val="NormalWeb"/>
        <w:numPr>
          <w:ilvl w:val="0"/>
          <w:numId w:val="10"/>
        </w:numPr>
        <w:rPr>
          <w:sz w:val="22"/>
          <w:szCs w:val="22"/>
        </w:rPr>
      </w:pPr>
      <w:r w:rsidRPr="004644D9">
        <w:rPr>
          <w:sz w:val="22"/>
          <w:szCs w:val="22"/>
        </w:rPr>
        <w:t>Final CSV file generated.</w:t>
      </w:r>
    </w:p>
    <w:p w:rsidR="005A37AF" w:rsidRPr="004644D9" w:rsidRDefault="004644D9" w:rsidP="004644D9">
      <w:pPr>
        <w:pStyle w:val="NormalWeb"/>
        <w:rPr>
          <w:sz w:val="22"/>
          <w:szCs w:val="22"/>
        </w:rPr>
      </w:pPr>
      <w:r w:rsidRPr="004644D9">
        <w:rPr>
          <w:sz w:val="22"/>
          <w:szCs w:val="22"/>
        </w:rPr>
        <w:t>Thank you!</w:t>
      </w:r>
    </w:p>
    <w:p w:rsidR="005A37AF" w:rsidRDefault="00D27D67">
      <w:pPr>
        <w:keepNext/>
        <w:pBdr>
          <w:bottom w:val="single" w:sz="12" w:space="4" w:color="1B365D"/>
        </w:pBdr>
        <w:spacing w:before="360" w:after="120"/>
      </w:pPr>
      <w:r>
        <w:rPr>
          <w:rFonts w:ascii="Times New Roman" w:hAnsi="Times New Roman"/>
          <w:b/>
          <w:color w:val="1B365D"/>
          <w:sz w:val="30"/>
        </w:rPr>
        <w:t>8. Final Outcome</w:t>
      </w:r>
    </w:p>
    <w:p w:rsidR="005A37AF" w:rsidRDefault="00D27D67">
      <w:pPr>
        <w:spacing w:after="120"/>
      </w:pPr>
      <w:r>
        <w:rPr>
          <w:rFonts w:ascii="Times New Roman" w:hAnsi="Times New Roman"/>
          <w:color w:val="222222"/>
        </w:rPr>
        <w:t>The project provides a repeatable workflow for converting student records into performance summaries. It brings together core Python programming, Pandas data handling, and NumPy numerical operations in one notebook.</w:t>
      </w:r>
    </w:p>
    <w:p w:rsidR="005A37AF" w:rsidRDefault="00D27D67">
      <w:pPr>
        <w:spacing w:after="120"/>
      </w:pPr>
      <w:r>
        <w:rPr>
          <w:rFonts w:ascii="Times New Roman" w:hAnsi="Times New Roman"/>
          <w:color w:val="222222"/>
        </w:rPr>
        <w:lastRenderedPageBreak/>
        <w:t>When the notebook runs successfully with the dataset, it produces calculated student metrics, pass/fail classifications, subject and department summaries, attendance and grade analysis, and an exported CSV report. Exact counts and numerical findings should be taken from the notebook's actual output after the final run.</w:t>
      </w:r>
    </w:p>
    <w:p w:rsidR="005A37AF" w:rsidRDefault="00D27D67">
      <w:pPr>
        <w:keepNext/>
        <w:pBdr>
          <w:bottom w:val="single" w:sz="12" w:space="4" w:color="1B365D"/>
        </w:pBdr>
        <w:spacing w:before="360" w:after="120"/>
      </w:pPr>
      <w:r>
        <w:rPr>
          <w:rFonts w:ascii="Times New Roman" w:hAnsi="Times New Roman"/>
          <w:b/>
          <w:color w:val="1B365D"/>
          <w:sz w:val="30"/>
        </w:rPr>
        <w:t>9. Challenges and Learning</w:t>
      </w:r>
    </w:p>
    <w:p w:rsidR="005A37AF" w:rsidRDefault="00D27D67">
      <w:pPr>
        <w:keepNext/>
        <w:spacing w:before="280" w:after="80"/>
      </w:pPr>
      <w:r>
        <w:rPr>
          <w:rFonts w:ascii="Times New Roman" w:hAnsi="Times New Roman"/>
          <w:b/>
          <w:color w:val="4A607A"/>
          <w:sz w:val="25"/>
        </w:rPr>
        <w:t>Challenges</w:t>
      </w:r>
    </w:p>
    <w:p w:rsidR="005A37AF" w:rsidRDefault="00D27D67">
      <w:pPr>
        <w:pStyle w:val="ListBullet"/>
        <w:spacing w:after="80"/>
      </w:pPr>
      <w:r>
        <w:rPr>
          <w:rFonts w:ascii="Times New Roman" w:hAnsi="Times New Roman"/>
          <w:b/>
          <w:color w:val="222222"/>
        </w:rPr>
        <w:t xml:space="preserve">Dataset filename and file location: </w:t>
      </w:r>
      <w:r>
        <w:rPr>
          <w:rFonts w:ascii="Times New Roman" w:hAnsi="Times New Roman"/>
          <w:color w:val="222222"/>
        </w:rPr>
        <w:t>The notebook must load the intended file, student.csv, from the working environment.</w:t>
      </w:r>
    </w:p>
    <w:p w:rsidR="005A37AF" w:rsidRDefault="00D27D67">
      <w:pPr>
        <w:pStyle w:val="ListBullet"/>
        <w:spacing w:after="80"/>
      </w:pPr>
      <w:r>
        <w:rPr>
          <w:rFonts w:ascii="Times New Roman" w:hAnsi="Times New Roman"/>
          <w:b/>
          <w:color w:val="222222"/>
        </w:rPr>
        <w:t xml:space="preserve">Data quality: </w:t>
      </w:r>
      <w:r>
        <w:rPr>
          <w:rFonts w:ascii="Times New Roman" w:hAnsi="Times New Roman"/>
          <w:color w:val="222222"/>
        </w:rPr>
        <w:t>Incorrect or missing marks and attendance values can affect calculations and should be checked.</w:t>
      </w:r>
    </w:p>
    <w:p w:rsidR="005A37AF" w:rsidRDefault="00D27D67">
      <w:pPr>
        <w:pStyle w:val="ListBullet"/>
        <w:spacing w:after="80"/>
      </w:pPr>
      <w:r>
        <w:rPr>
          <w:rFonts w:ascii="Times New Roman" w:hAnsi="Times New Roman"/>
          <w:b/>
          <w:color w:val="222222"/>
        </w:rPr>
        <w:t xml:space="preserve">Consistent calculations: </w:t>
      </w:r>
      <w:r>
        <w:rPr>
          <w:rFonts w:ascii="Times New Roman" w:hAnsi="Times New Roman"/>
          <w:color w:val="222222"/>
        </w:rPr>
        <w:t>Totals, averages, grades, and pass/fail status must use the intended subject columns and rules.</w:t>
      </w:r>
    </w:p>
    <w:p w:rsidR="005A37AF" w:rsidRDefault="00D27D67">
      <w:pPr>
        <w:pStyle w:val="ListBullet"/>
        <w:spacing w:after="80"/>
      </w:pPr>
      <w:r>
        <w:rPr>
          <w:rFonts w:ascii="Times New Roman" w:hAnsi="Times New Roman"/>
          <w:b/>
          <w:color w:val="222222"/>
        </w:rPr>
        <w:t xml:space="preserve">Interpreting results: </w:t>
      </w:r>
      <w:r>
        <w:rPr>
          <w:rFonts w:ascii="Times New Roman" w:hAnsi="Times New Roman"/>
          <w:color w:val="222222"/>
        </w:rPr>
        <w:t>Summary statistics describe the dataset but do not automatically explain why a student performed a certain way.</w:t>
      </w:r>
    </w:p>
    <w:p w:rsidR="005A37AF" w:rsidRDefault="00D27D67">
      <w:pPr>
        <w:keepNext/>
        <w:spacing w:before="280" w:after="80"/>
      </w:pPr>
      <w:r>
        <w:rPr>
          <w:rFonts w:ascii="Times New Roman" w:hAnsi="Times New Roman"/>
          <w:b/>
          <w:color w:val="4A607A"/>
          <w:sz w:val="25"/>
        </w:rPr>
        <w:t>How These Were Addressed</w:t>
      </w:r>
    </w:p>
    <w:p w:rsidR="005A37AF" w:rsidRDefault="00D27D67">
      <w:pPr>
        <w:spacing w:after="120"/>
      </w:pPr>
      <w:r>
        <w:rPr>
          <w:rFonts w:ascii="Times New Roman" w:hAnsi="Times New Roman"/>
          <w:color w:val="222222"/>
        </w:rPr>
        <w:t>The loading section uses the specific dataset filename and prompts for an upload in Google Colab if it is not found. The analysis is organized into numbered sections, and explicit grading and pass/fail rules make the logic easier to review. The output CSV allows results to be checked after execution.</w:t>
      </w:r>
    </w:p>
    <w:p w:rsidR="005A37AF" w:rsidRDefault="00D27D67">
      <w:pPr>
        <w:keepNext/>
        <w:spacing w:before="280" w:after="80"/>
      </w:pPr>
      <w:r>
        <w:rPr>
          <w:rFonts w:ascii="Times New Roman" w:hAnsi="Times New Roman"/>
          <w:b/>
          <w:color w:val="4A607A"/>
          <w:sz w:val="25"/>
        </w:rPr>
        <w:t>Learning Outcomes</w:t>
      </w:r>
    </w:p>
    <w:p w:rsidR="005A37AF" w:rsidRDefault="00D27D67">
      <w:pPr>
        <w:pStyle w:val="ListBullet"/>
        <w:spacing w:after="80"/>
      </w:pPr>
      <w:r>
        <w:rPr>
          <w:rFonts w:ascii="Times New Roman" w:hAnsi="Times New Roman"/>
          <w:color w:val="222222"/>
        </w:rPr>
        <w:t>Learned how to load CSV data into a Pandas DataFrame.</w:t>
      </w:r>
    </w:p>
    <w:p w:rsidR="005A37AF" w:rsidRDefault="00D27D67">
      <w:pPr>
        <w:pStyle w:val="ListBullet"/>
        <w:spacing w:after="80"/>
      </w:pPr>
      <w:r>
        <w:rPr>
          <w:rFonts w:ascii="Times New Roman" w:hAnsi="Times New Roman"/>
          <w:color w:val="222222"/>
        </w:rPr>
        <w:t>Practiced variables, data types, loops, functions, and conditions.</w:t>
      </w:r>
    </w:p>
    <w:p w:rsidR="005A37AF" w:rsidRDefault="00D27D67">
      <w:pPr>
        <w:pStyle w:val="ListBullet"/>
        <w:spacing w:after="80"/>
      </w:pPr>
      <w:r>
        <w:rPr>
          <w:rFonts w:ascii="Times New Roman" w:hAnsi="Times New Roman"/>
          <w:color w:val="222222"/>
        </w:rPr>
        <w:t>Used NumPy and Pandas for numerical and tabular analysis.</w:t>
      </w:r>
    </w:p>
    <w:p w:rsidR="005A37AF" w:rsidRDefault="00D27D67">
      <w:pPr>
        <w:pStyle w:val="ListBullet"/>
        <w:spacing w:after="80"/>
      </w:pPr>
      <w:r>
        <w:rPr>
          <w:rFonts w:ascii="Times New Roman" w:hAnsi="Times New Roman"/>
          <w:color w:val="222222"/>
        </w:rPr>
        <w:t>Learned to summarize results and export processed data.</w:t>
      </w:r>
    </w:p>
    <w:p w:rsidR="005A37AF" w:rsidRDefault="00D27D67">
      <w:pPr>
        <w:pStyle w:val="ListBullet"/>
        <w:spacing w:after="80"/>
      </w:pPr>
      <w:r>
        <w:rPr>
          <w:rFonts w:ascii="Times New Roman" w:hAnsi="Times New Roman"/>
          <w:color w:val="222222"/>
        </w:rPr>
        <w:t>Understood the importance of validating data and explaining analysis limitations.</w:t>
      </w:r>
    </w:p>
    <w:p w:rsidR="005A37AF" w:rsidRDefault="00D27D67">
      <w:pPr>
        <w:keepNext/>
        <w:pBdr>
          <w:bottom w:val="single" w:sz="12" w:space="4" w:color="1B365D"/>
        </w:pBdr>
        <w:spacing w:before="360" w:after="120"/>
      </w:pPr>
      <w:r>
        <w:rPr>
          <w:rFonts w:ascii="Times New Roman" w:hAnsi="Times New Roman"/>
          <w:b/>
          <w:color w:val="1B365D"/>
          <w:sz w:val="30"/>
        </w:rPr>
        <w:t>10. GitHub Repository and Submission</w:t>
      </w:r>
    </w:p>
    <w:p w:rsidR="005A37AF" w:rsidRDefault="00D27D67">
      <w:pPr>
        <w:spacing w:after="120"/>
      </w:pPr>
      <w:r>
        <w:rPr>
          <w:rFonts w:ascii="Times New Roman" w:hAnsi="Times New Roman"/>
          <w:b/>
          <w:color w:val="222222"/>
        </w:rPr>
        <w:t>GitHub Repository</w:t>
      </w:r>
      <w:r w:rsidR="00667B51">
        <w:rPr>
          <w:rFonts w:ascii="Times New Roman" w:hAnsi="Times New Roman"/>
          <w:b/>
          <w:color w:val="222222"/>
        </w:rPr>
        <w:t xml:space="preserve"> URL</w:t>
      </w:r>
      <w:r>
        <w:rPr>
          <w:rFonts w:ascii="Times New Roman" w:hAnsi="Times New Roman"/>
          <w:b/>
          <w:color w:val="222222"/>
        </w:rPr>
        <w:t xml:space="preserve">: </w:t>
      </w:r>
    </w:p>
    <w:tbl>
      <w:tblPr>
        <w:tblW w:w="0" w:type="auto"/>
        <w:jc w:val="center"/>
        <w:tblLayout w:type="fixed"/>
        <w:tblLook w:val="04A0" w:firstRow="1" w:lastRow="0" w:firstColumn="1" w:lastColumn="0" w:noHBand="0" w:noVBand="1"/>
      </w:tblPr>
      <w:tblGrid>
        <w:gridCol w:w="9360"/>
      </w:tblGrid>
      <w:tr w:rsidR="005A37AF">
        <w:trPr>
          <w:jc w:val="center"/>
        </w:trPr>
        <w:tc>
          <w:tcPr>
            <w:tcW w:w="9360" w:type="dxa"/>
            <w:tcBorders>
              <w:left w:val="single" w:sz="24" w:space="0" w:color="1B365D"/>
            </w:tcBorders>
            <w:shd w:val="clear" w:color="auto" w:fill="F0F4F8"/>
          </w:tcPr>
          <w:p w:rsidR="005A37AF" w:rsidRDefault="00D27D67">
            <w:pPr>
              <w:spacing w:before="120" w:after="120"/>
              <w:ind w:left="144" w:right="144"/>
            </w:pPr>
            <w:r>
              <w:rPr>
                <w:rFonts w:ascii="Times New Roman" w:hAnsi="Times New Roman"/>
                <w:b/>
                <w:color w:val="1B365D"/>
                <w:sz w:val="21"/>
              </w:rPr>
              <w:t>REPOSITORY LINK</w:t>
            </w:r>
            <w:r>
              <w:rPr>
                <w:rFonts w:ascii="Times New Roman" w:hAnsi="Times New Roman"/>
                <w:b/>
                <w:color w:val="1B365D"/>
                <w:sz w:val="21"/>
              </w:rPr>
              <w:br/>
            </w:r>
            <w:hyperlink r:id="rId6" w:history="1">
              <w:r w:rsidR="00D7718B" w:rsidRPr="00D7718B">
                <w:rPr>
                  <w:rStyle w:val="Hyperlink"/>
                  <w:rFonts w:ascii="Times New Roman" w:hAnsi="Times New Roman" w:cs="Times New Roman"/>
                  <w:sz w:val="20"/>
                  <w:szCs w:val="20"/>
                </w:rPr>
                <w:t>https://github.com/Yasasvi2025/Mini-Project-Student-Performance-Analytics-System-Python-with-</w:t>
              </w:r>
              <w:r w:rsidR="00D7718B" w:rsidRPr="00D7718B">
                <w:rPr>
                  <w:rStyle w:val="Hyperlink"/>
                  <w:rFonts w:ascii="Times New Roman" w:hAnsi="Times New Roman" w:cs="Times New Roman"/>
                  <w:sz w:val="20"/>
                  <w:szCs w:val="20"/>
                </w:rPr>
                <w:t>AI</w:t>
              </w:r>
            </w:hyperlink>
          </w:p>
        </w:tc>
      </w:tr>
    </w:tbl>
    <w:p w:rsidR="005A37AF" w:rsidRDefault="005A37AF">
      <w:pPr>
        <w:spacing w:before="80" w:after="80"/>
      </w:pPr>
    </w:p>
    <w:p w:rsidR="005A37AF" w:rsidRDefault="00D27D67">
      <w:pPr>
        <w:spacing w:after="120"/>
      </w:pPr>
      <w:r>
        <w:rPr>
          <w:rFonts w:ascii="Times New Roman" w:hAnsi="Times New Roman"/>
          <w:color w:val="222222"/>
        </w:rPr>
        <w:t>The repository should contain the project notebook or Python source file, the input dataset (where sharing is permitted), README.md, and this project documentation. After uploading, open the repository page and confirm that the files are visible and that the notebook runs with the submitted dataset.</w:t>
      </w:r>
    </w:p>
    <w:p w:rsidR="005A37AF" w:rsidRDefault="00D27D67">
      <w:pPr>
        <w:keepNext/>
        <w:spacing w:before="280" w:after="80"/>
      </w:pPr>
      <w:r>
        <w:rPr>
          <w:rFonts w:ascii="Times New Roman" w:hAnsi="Times New Roman"/>
          <w:b/>
          <w:color w:val="4A607A"/>
          <w:sz w:val="25"/>
        </w:rPr>
        <w:lastRenderedPageBreak/>
        <w:t>Final Submission Checklist</w:t>
      </w:r>
    </w:p>
    <w:p w:rsidR="005A37AF" w:rsidRDefault="00D27D67">
      <w:pPr>
        <w:pStyle w:val="ListBullet"/>
        <w:spacing w:after="80"/>
      </w:pPr>
      <w:r>
        <w:rPr>
          <w:rFonts w:ascii="Times New Roman" w:hAnsi="Times New Roman"/>
          <w:color w:val="222222"/>
        </w:rPr>
        <w:t>Project notebook/source code uploaded.</w:t>
      </w:r>
    </w:p>
    <w:p w:rsidR="005A37AF" w:rsidRDefault="00D27D67">
      <w:pPr>
        <w:pStyle w:val="ListBullet"/>
        <w:spacing w:after="80"/>
      </w:pPr>
      <w:r>
        <w:rPr>
          <w:rFonts w:ascii="Times New Roman" w:hAnsi="Times New Roman"/>
          <w:color w:val="222222"/>
        </w:rPr>
        <w:t>student.csv dataset included, where permitted.</w:t>
      </w:r>
    </w:p>
    <w:p w:rsidR="005A37AF" w:rsidRDefault="00D27D67">
      <w:pPr>
        <w:pStyle w:val="ListBullet"/>
        <w:spacing w:after="80"/>
      </w:pPr>
      <w:r>
        <w:rPr>
          <w:rFonts w:ascii="Times New Roman" w:hAnsi="Times New Roman"/>
          <w:color w:val="222222"/>
        </w:rPr>
        <w:t>README.md added.</w:t>
      </w:r>
    </w:p>
    <w:p w:rsidR="005A37AF" w:rsidRDefault="00D27D67">
      <w:pPr>
        <w:pStyle w:val="ListBullet"/>
        <w:spacing w:after="80"/>
      </w:pPr>
      <w:r>
        <w:rPr>
          <w:rFonts w:ascii="Times New Roman" w:hAnsi="Times New Roman"/>
          <w:color w:val="222222"/>
        </w:rPr>
        <w:t>Project documentation added.</w:t>
      </w:r>
    </w:p>
    <w:p w:rsidR="005A37AF" w:rsidRDefault="00D27D67">
      <w:pPr>
        <w:pStyle w:val="ListBullet"/>
        <w:spacing w:after="80"/>
      </w:pPr>
      <w:r>
        <w:rPr>
          <w:rFonts w:ascii="Times New Roman" w:hAnsi="Times New Roman"/>
          <w:color w:val="222222"/>
        </w:rPr>
        <w:t>Notebook tested from start to finish.</w:t>
      </w:r>
    </w:p>
    <w:p w:rsidR="005A37AF" w:rsidRDefault="00D27D67">
      <w:pPr>
        <w:pStyle w:val="ListBullet"/>
        <w:spacing w:after="80"/>
      </w:pPr>
      <w:r>
        <w:rPr>
          <w:rFonts w:ascii="Times New Roman" w:hAnsi="Times New Roman"/>
          <w:color w:val="222222"/>
        </w:rPr>
        <w:t>Generated CSV output checked.</w:t>
      </w:r>
    </w:p>
    <w:p w:rsidR="005A37AF" w:rsidRDefault="00D27D67">
      <w:pPr>
        <w:pStyle w:val="ListBullet"/>
        <w:spacing w:after="80"/>
      </w:pPr>
      <w:r>
        <w:rPr>
          <w:rFonts w:ascii="Times New Roman" w:hAnsi="Times New Roman"/>
          <w:color w:val="222222"/>
        </w:rPr>
        <w:t>GitHub URL verified and added above.</w:t>
      </w:r>
    </w:p>
    <w:p w:rsidR="005A37AF" w:rsidRDefault="00D27D67">
      <w:pPr>
        <w:keepNext/>
        <w:pBdr>
          <w:bottom w:val="single" w:sz="12" w:space="4" w:color="1B365D"/>
        </w:pBdr>
        <w:spacing w:before="360" w:after="120"/>
      </w:pPr>
      <w:r>
        <w:rPr>
          <w:rFonts w:ascii="Times New Roman" w:hAnsi="Times New Roman"/>
          <w:b/>
          <w:color w:val="1B365D"/>
          <w:sz w:val="30"/>
        </w:rPr>
        <w:t>Conclusion</w:t>
      </w:r>
    </w:p>
    <w:p w:rsidR="005A37AF" w:rsidRDefault="00D27D67">
      <w:pPr>
        <w:spacing w:after="120"/>
      </w:pPr>
      <w:r>
        <w:rPr>
          <w:rFonts w:ascii="Times New Roman" w:hAnsi="Times New Roman"/>
          <w:color w:val="222222"/>
        </w:rPr>
        <w:t>The Student Performance Analytics System demonstrates how Python, NumPy, and Pandas can be applied to a practical academic dataset. It automates common calculations, supports comparisons across subjects and departments, evaluates results using stated rules, and creates a reusable CSV report. The project also provides hands-on practice in programming fundamentals, data validation, analysis, and documentation.</w:t>
      </w:r>
    </w:p>
    <w:sectPr w:rsidR="005A37A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99E69146"/>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CFF785C"/>
    <w:multiLevelType w:val="multilevel"/>
    <w:tmpl w:val="516E6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169E"/>
    <w:rsid w:val="000E25F4"/>
    <w:rsid w:val="000F2F01"/>
    <w:rsid w:val="0015074B"/>
    <w:rsid w:val="002563B6"/>
    <w:rsid w:val="0029639D"/>
    <w:rsid w:val="002D394F"/>
    <w:rsid w:val="00326F90"/>
    <w:rsid w:val="003A2B12"/>
    <w:rsid w:val="003D3B55"/>
    <w:rsid w:val="003D5DF9"/>
    <w:rsid w:val="004644D9"/>
    <w:rsid w:val="00542B53"/>
    <w:rsid w:val="005A37AF"/>
    <w:rsid w:val="005D5790"/>
    <w:rsid w:val="00637952"/>
    <w:rsid w:val="00667B51"/>
    <w:rsid w:val="006A1108"/>
    <w:rsid w:val="007003F0"/>
    <w:rsid w:val="00727ABD"/>
    <w:rsid w:val="00757F04"/>
    <w:rsid w:val="0077688B"/>
    <w:rsid w:val="007D4822"/>
    <w:rsid w:val="00924947"/>
    <w:rsid w:val="00936C14"/>
    <w:rsid w:val="00AA1D8D"/>
    <w:rsid w:val="00AC3D43"/>
    <w:rsid w:val="00AF15AA"/>
    <w:rsid w:val="00B47730"/>
    <w:rsid w:val="00B60AED"/>
    <w:rsid w:val="00CB0664"/>
    <w:rsid w:val="00CB0EE9"/>
    <w:rsid w:val="00D27D67"/>
    <w:rsid w:val="00D7718B"/>
    <w:rsid w:val="00DB550F"/>
    <w:rsid w:val="00DD1648"/>
    <w:rsid w:val="00E62D0F"/>
    <w:rsid w:val="00EB649F"/>
    <w:rsid w:val="00FC693F"/>
    <w:rsid w:val="00FD27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A6F7C43-4C70-4456-9CF2-0FB0A0296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unhideWhenUsed/>
    <w:rsid w:val="00D27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D27D67"/>
    <w:rPr>
      <w:rFonts w:ascii="Courier New" w:eastAsia="Times New Roman" w:hAnsi="Courier New" w:cs="Courier New"/>
      <w:sz w:val="20"/>
      <w:szCs w:val="20"/>
      <w:lang w:val="en-IN" w:eastAsia="en-IN"/>
    </w:rPr>
  </w:style>
  <w:style w:type="paragraph" w:styleId="NormalWeb">
    <w:name w:val="Normal (Web)"/>
    <w:basedOn w:val="Normal"/>
    <w:uiPriority w:val="99"/>
    <w:unhideWhenUsed/>
    <w:rsid w:val="004644D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D7718B"/>
    <w:rPr>
      <w:color w:val="0000FF" w:themeColor="hyperlink"/>
      <w:u w:val="single"/>
    </w:rPr>
  </w:style>
  <w:style w:type="character" w:styleId="FollowedHyperlink">
    <w:name w:val="FollowedHyperlink"/>
    <w:basedOn w:val="DefaultParagraphFont"/>
    <w:uiPriority w:val="99"/>
    <w:semiHidden/>
    <w:unhideWhenUsed/>
    <w:rsid w:val="00D7718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018627">
      <w:marLeft w:val="0"/>
      <w:marRight w:val="0"/>
      <w:marTop w:val="0"/>
      <w:marBottom w:val="0"/>
      <w:divBdr>
        <w:top w:val="none" w:sz="0" w:space="0" w:color="auto"/>
        <w:left w:val="none" w:sz="0" w:space="0" w:color="auto"/>
        <w:bottom w:val="none" w:sz="0" w:space="0" w:color="auto"/>
        <w:right w:val="none" w:sz="0" w:space="0" w:color="auto"/>
      </w:divBdr>
    </w:div>
    <w:div w:id="110320020">
      <w:bodyDiv w:val="1"/>
      <w:marLeft w:val="0"/>
      <w:marRight w:val="0"/>
      <w:marTop w:val="0"/>
      <w:marBottom w:val="0"/>
      <w:divBdr>
        <w:top w:val="none" w:sz="0" w:space="0" w:color="auto"/>
        <w:left w:val="none" w:sz="0" w:space="0" w:color="auto"/>
        <w:bottom w:val="none" w:sz="0" w:space="0" w:color="auto"/>
        <w:right w:val="none" w:sz="0" w:space="0" w:color="auto"/>
      </w:divBdr>
      <w:divsChild>
        <w:div w:id="1302006301">
          <w:marLeft w:val="0"/>
          <w:marRight w:val="0"/>
          <w:marTop w:val="0"/>
          <w:marBottom w:val="0"/>
          <w:divBdr>
            <w:top w:val="none" w:sz="0" w:space="0" w:color="auto"/>
            <w:left w:val="none" w:sz="0" w:space="0" w:color="auto"/>
            <w:bottom w:val="none" w:sz="0" w:space="0" w:color="auto"/>
            <w:right w:val="none" w:sz="0" w:space="0" w:color="auto"/>
          </w:divBdr>
          <w:divsChild>
            <w:div w:id="2112583680">
              <w:marLeft w:val="0"/>
              <w:marRight w:val="0"/>
              <w:marTop w:val="0"/>
              <w:marBottom w:val="0"/>
              <w:divBdr>
                <w:top w:val="none" w:sz="0" w:space="0" w:color="auto"/>
                <w:left w:val="none" w:sz="0" w:space="0" w:color="auto"/>
                <w:bottom w:val="none" w:sz="0" w:space="0" w:color="auto"/>
                <w:right w:val="none" w:sz="0" w:space="0" w:color="auto"/>
              </w:divBdr>
              <w:divsChild>
                <w:div w:id="1057896054">
                  <w:marLeft w:val="0"/>
                  <w:marRight w:val="0"/>
                  <w:marTop w:val="0"/>
                  <w:marBottom w:val="0"/>
                  <w:divBdr>
                    <w:top w:val="none" w:sz="0" w:space="0" w:color="auto"/>
                    <w:left w:val="none" w:sz="0" w:space="0" w:color="auto"/>
                    <w:bottom w:val="none" w:sz="0" w:space="0" w:color="auto"/>
                    <w:right w:val="none" w:sz="0" w:space="0" w:color="auto"/>
                  </w:divBdr>
                  <w:divsChild>
                    <w:div w:id="205722470">
                      <w:marLeft w:val="0"/>
                      <w:marRight w:val="0"/>
                      <w:marTop w:val="0"/>
                      <w:marBottom w:val="0"/>
                      <w:divBdr>
                        <w:top w:val="none" w:sz="0" w:space="0" w:color="auto"/>
                        <w:left w:val="none" w:sz="0" w:space="0" w:color="auto"/>
                        <w:bottom w:val="none" w:sz="0" w:space="0" w:color="auto"/>
                        <w:right w:val="none" w:sz="0" w:space="0" w:color="auto"/>
                      </w:divBdr>
                    </w:div>
                  </w:divsChild>
                </w:div>
                <w:div w:id="1578131887">
                  <w:marLeft w:val="0"/>
                  <w:marRight w:val="0"/>
                  <w:marTop w:val="0"/>
                  <w:marBottom w:val="0"/>
                  <w:divBdr>
                    <w:top w:val="none" w:sz="0" w:space="0" w:color="auto"/>
                    <w:left w:val="none" w:sz="0" w:space="0" w:color="auto"/>
                    <w:bottom w:val="none" w:sz="0" w:space="0" w:color="auto"/>
                    <w:right w:val="none" w:sz="0" w:space="0" w:color="auto"/>
                  </w:divBdr>
                </w:div>
                <w:div w:id="445462695">
                  <w:marLeft w:val="0"/>
                  <w:marRight w:val="0"/>
                  <w:marTop w:val="0"/>
                  <w:marBottom w:val="0"/>
                  <w:divBdr>
                    <w:top w:val="none" w:sz="0" w:space="0" w:color="auto"/>
                    <w:left w:val="none" w:sz="0" w:space="0" w:color="auto"/>
                    <w:bottom w:val="none" w:sz="0" w:space="0" w:color="auto"/>
                    <w:right w:val="none" w:sz="0" w:space="0" w:color="auto"/>
                  </w:divBdr>
                  <w:divsChild>
                    <w:div w:id="71211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617596">
      <w:marLeft w:val="0"/>
      <w:marRight w:val="0"/>
      <w:marTop w:val="0"/>
      <w:marBottom w:val="0"/>
      <w:divBdr>
        <w:top w:val="none" w:sz="0" w:space="0" w:color="auto"/>
        <w:left w:val="none" w:sz="0" w:space="0" w:color="auto"/>
        <w:bottom w:val="none" w:sz="0" w:space="0" w:color="auto"/>
        <w:right w:val="none" w:sz="0" w:space="0" w:color="auto"/>
      </w:divBdr>
      <w:divsChild>
        <w:div w:id="698745927">
          <w:marLeft w:val="0"/>
          <w:marRight w:val="0"/>
          <w:marTop w:val="0"/>
          <w:marBottom w:val="0"/>
          <w:divBdr>
            <w:top w:val="none" w:sz="0" w:space="0" w:color="auto"/>
            <w:left w:val="none" w:sz="0" w:space="0" w:color="auto"/>
            <w:bottom w:val="none" w:sz="0" w:space="0" w:color="auto"/>
            <w:right w:val="none" w:sz="0" w:space="0" w:color="auto"/>
          </w:divBdr>
        </w:div>
      </w:divsChild>
    </w:div>
    <w:div w:id="378626885">
      <w:marLeft w:val="0"/>
      <w:marRight w:val="0"/>
      <w:marTop w:val="0"/>
      <w:marBottom w:val="0"/>
      <w:divBdr>
        <w:top w:val="none" w:sz="0" w:space="0" w:color="auto"/>
        <w:left w:val="none" w:sz="0" w:space="0" w:color="auto"/>
        <w:bottom w:val="none" w:sz="0" w:space="0" w:color="auto"/>
        <w:right w:val="none" w:sz="0" w:space="0" w:color="auto"/>
      </w:divBdr>
    </w:div>
    <w:div w:id="496002608">
      <w:marLeft w:val="0"/>
      <w:marRight w:val="0"/>
      <w:marTop w:val="0"/>
      <w:marBottom w:val="0"/>
      <w:divBdr>
        <w:top w:val="none" w:sz="0" w:space="0" w:color="auto"/>
        <w:left w:val="none" w:sz="0" w:space="0" w:color="auto"/>
        <w:bottom w:val="none" w:sz="0" w:space="0" w:color="auto"/>
        <w:right w:val="none" w:sz="0" w:space="0" w:color="auto"/>
      </w:divBdr>
      <w:divsChild>
        <w:div w:id="878201158">
          <w:marLeft w:val="0"/>
          <w:marRight w:val="0"/>
          <w:marTop w:val="0"/>
          <w:marBottom w:val="0"/>
          <w:divBdr>
            <w:top w:val="none" w:sz="0" w:space="0" w:color="auto"/>
            <w:left w:val="none" w:sz="0" w:space="0" w:color="auto"/>
            <w:bottom w:val="none" w:sz="0" w:space="0" w:color="auto"/>
            <w:right w:val="none" w:sz="0" w:space="0" w:color="auto"/>
          </w:divBdr>
        </w:div>
      </w:divsChild>
    </w:div>
    <w:div w:id="1279799553">
      <w:bodyDiv w:val="1"/>
      <w:marLeft w:val="0"/>
      <w:marRight w:val="0"/>
      <w:marTop w:val="0"/>
      <w:marBottom w:val="0"/>
      <w:divBdr>
        <w:top w:val="none" w:sz="0" w:space="0" w:color="auto"/>
        <w:left w:val="none" w:sz="0" w:space="0" w:color="auto"/>
        <w:bottom w:val="none" w:sz="0" w:space="0" w:color="auto"/>
        <w:right w:val="none" w:sz="0" w:space="0" w:color="auto"/>
      </w:divBdr>
      <w:divsChild>
        <w:div w:id="631518617">
          <w:marLeft w:val="0"/>
          <w:marRight w:val="0"/>
          <w:marTop w:val="0"/>
          <w:marBottom w:val="0"/>
          <w:divBdr>
            <w:top w:val="none" w:sz="0" w:space="0" w:color="auto"/>
            <w:left w:val="none" w:sz="0" w:space="0" w:color="auto"/>
            <w:bottom w:val="none" w:sz="0" w:space="0" w:color="auto"/>
            <w:right w:val="none" w:sz="0" w:space="0" w:color="auto"/>
          </w:divBdr>
          <w:divsChild>
            <w:div w:id="1683044770">
              <w:marLeft w:val="0"/>
              <w:marRight w:val="0"/>
              <w:marTop w:val="0"/>
              <w:marBottom w:val="0"/>
              <w:divBdr>
                <w:top w:val="none" w:sz="0" w:space="0" w:color="auto"/>
                <w:left w:val="none" w:sz="0" w:space="0" w:color="auto"/>
                <w:bottom w:val="none" w:sz="0" w:space="0" w:color="auto"/>
                <w:right w:val="none" w:sz="0" w:space="0" w:color="auto"/>
              </w:divBdr>
              <w:divsChild>
                <w:div w:id="723142373">
                  <w:marLeft w:val="0"/>
                  <w:marRight w:val="0"/>
                  <w:marTop w:val="0"/>
                  <w:marBottom w:val="0"/>
                  <w:divBdr>
                    <w:top w:val="none" w:sz="0" w:space="0" w:color="auto"/>
                    <w:left w:val="none" w:sz="0" w:space="0" w:color="auto"/>
                    <w:bottom w:val="none" w:sz="0" w:space="0" w:color="auto"/>
                    <w:right w:val="none" w:sz="0" w:space="0" w:color="auto"/>
                  </w:divBdr>
                  <w:divsChild>
                    <w:div w:id="798032133">
                      <w:marLeft w:val="0"/>
                      <w:marRight w:val="0"/>
                      <w:marTop w:val="0"/>
                      <w:marBottom w:val="0"/>
                      <w:divBdr>
                        <w:top w:val="none" w:sz="0" w:space="0" w:color="auto"/>
                        <w:left w:val="none" w:sz="0" w:space="0" w:color="auto"/>
                        <w:bottom w:val="none" w:sz="0" w:space="0" w:color="auto"/>
                        <w:right w:val="none" w:sz="0" w:space="0" w:color="auto"/>
                      </w:divBdr>
                      <w:divsChild>
                        <w:div w:id="263075932">
                          <w:marLeft w:val="0"/>
                          <w:marRight w:val="0"/>
                          <w:marTop w:val="0"/>
                          <w:marBottom w:val="0"/>
                          <w:divBdr>
                            <w:top w:val="none" w:sz="0" w:space="0" w:color="auto"/>
                            <w:left w:val="none" w:sz="0" w:space="0" w:color="auto"/>
                            <w:bottom w:val="none" w:sz="0" w:space="0" w:color="auto"/>
                            <w:right w:val="none" w:sz="0" w:space="0" w:color="auto"/>
                          </w:divBdr>
                        </w:div>
                      </w:divsChild>
                    </w:div>
                    <w:div w:id="159933522">
                      <w:marLeft w:val="0"/>
                      <w:marRight w:val="0"/>
                      <w:marTop w:val="0"/>
                      <w:marBottom w:val="0"/>
                      <w:divBdr>
                        <w:top w:val="none" w:sz="0" w:space="0" w:color="auto"/>
                        <w:left w:val="none" w:sz="0" w:space="0" w:color="auto"/>
                        <w:bottom w:val="none" w:sz="0" w:space="0" w:color="auto"/>
                        <w:right w:val="none" w:sz="0" w:space="0" w:color="auto"/>
                      </w:divBdr>
                      <w:divsChild>
                        <w:div w:id="347483643">
                          <w:marLeft w:val="0"/>
                          <w:marRight w:val="0"/>
                          <w:marTop w:val="0"/>
                          <w:marBottom w:val="0"/>
                          <w:divBdr>
                            <w:top w:val="none" w:sz="0" w:space="0" w:color="auto"/>
                            <w:left w:val="none" w:sz="0" w:space="0" w:color="auto"/>
                            <w:bottom w:val="none" w:sz="0" w:space="0" w:color="auto"/>
                            <w:right w:val="none" w:sz="0" w:space="0" w:color="auto"/>
                          </w:divBdr>
                        </w:div>
                      </w:divsChild>
                    </w:div>
                    <w:div w:id="499664936">
                      <w:marLeft w:val="0"/>
                      <w:marRight w:val="0"/>
                      <w:marTop w:val="0"/>
                      <w:marBottom w:val="0"/>
                      <w:divBdr>
                        <w:top w:val="none" w:sz="0" w:space="0" w:color="auto"/>
                        <w:left w:val="none" w:sz="0" w:space="0" w:color="auto"/>
                        <w:bottom w:val="none" w:sz="0" w:space="0" w:color="auto"/>
                        <w:right w:val="none" w:sz="0" w:space="0" w:color="auto"/>
                      </w:divBdr>
                      <w:divsChild>
                        <w:div w:id="1207524439">
                          <w:marLeft w:val="0"/>
                          <w:marRight w:val="0"/>
                          <w:marTop w:val="0"/>
                          <w:marBottom w:val="0"/>
                          <w:divBdr>
                            <w:top w:val="none" w:sz="0" w:space="0" w:color="auto"/>
                            <w:left w:val="none" w:sz="0" w:space="0" w:color="auto"/>
                            <w:bottom w:val="none" w:sz="0" w:space="0" w:color="auto"/>
                            <w:right w:val="none" w:sz="0" w:space="0" w:color="auto"/>
                          </w:divBdr>
                        </w:div>
                      </w:divsChild>
                    </w:div>
                    <w:div w:id="1642808978">
                      <w:marLeft w:val="0"/>
                      <w:marRight w:val="0"/>
                      <w:marTop w:val="0"/>
                      <w:marBottom w:val="0"/>
                      <w:divBdr>
                        <w:top w:val="none" w:sz="0" w:space="0" w:color="auto"/>
                        <w:left w:val="none" w:sz="0" w:space="0" w:color="auto"/>
                        <w:bottom w:val="none" w:sz="0" w:space="0" w:color="auto"/>
                        <w:right w:val="none" w:sz="0" w:space="0" w:color="auto"/>
                      </w:divBdr>
                      <w:divsChild>
                        <w:div w:id="980423921">
                          <w:marLeft w:val="0"/>
                          <w:marRight w:val="0"/>
                          <w:marTop w:val="0"/>
                          <w:marBottom w:val="0"/>
                          <w:divBdr>
                            <w:top w:val="none" w:sz="0" w:space="0" w:color="auto"/>
                            <w:left w:val="none" w:sz="0" w:space="0" w:color="auto"/>
                            <w:bottom w:val="none" w:sz="0" w:space="0" w:color="auto"/>
                            <w:right w:val="none" w:sz="0" w:space="0" w:color="auto"/>
                          </w:divBdr>
                        </w:div>
                      </w:divsChild>
                    </w:div>
                    <w:div w:id="1194152344">
                      <w:marLeft w:val="0"/>
                      <w:marRight w:val="0"/>
                      <w:marTop w:val="0"/>
                      <w:marBottom w:val="0"/>
                      <w:divBdr>
                        <w:top w:val="none" w:sz="0" w:space="0" w:color="auto"/>
                        <w:left w:val="none" w:sz="0" w:space="0" w:color="auto"/>
                        <w:bottom w:val="none" w:sz="0" w:space="0" w:color="auto"/>
                        <w:right w:val="none" w:sz="0" w:space="0" w:color="auto"/>
                      </w:divBdr>
                      <w:divsChild>
                        <w:div w:id="2040861762">
                          <w:marLeft w:val="0"/>
                          <w:marRight w:val="0"/>
                          <w:marTop w:val="0"/>
                          <w:marBottom w:val="0"/>
                          <w:divBdr>
                            <w:top w:val="none" w:sz="0" w:space="0" w:color="auto"/>
                            <w:left w:val="none" w:sz="0" w:space="0" w:color="auto"/>
                            <w:bottom w:val="none" w:sz="0" w:space="0" w:color="auto"/>
                            <w:right w:val="none" w:sz="0" w:space="0" w:color="auto"/>
                          </w:divBdr>
                        </w:div>
                      </w:divsChild>
                    </w:div>
                    <w:div w:id="777456599">
                      <w:marLeft w:val="0"/>
                      <w:marRight w:val="0"/>
                      <w:marTop w:val="0"/>
                      <w:marBottom w:val="0"/>
                      <w:divBdr>
                        <w:top w:val="none" w:sz="0" w:space="0" w:color="auto"/>
                        <w:left w:val="none" w:sz="0" w:space="0" w:color="auto"/>
                        <w:bottom w:val="none" w:sz="0" w:space="0" w:color="auto"/>
                        <w:right w:val="none" w:sz="0" w:space="0" w:color="auto"/>
                      </w:divBdr>
                      <w:divsChild>
                        <w:div w:id="1376539111">
                          <w:marLeft w:val="0"/>
                          <w:marRight w:val="0"/>
                          <w:marTop w:val="0"/>
                          <w:marBottom w:val="0"/>
                          <w:divBdr>
                            <w:top w:val="none" w:sz="0" w:space="0" w:color="auto"/>
                            <w:left w:val="none" w:sz="0" w:space="0" w:color="auto"/>
                            <w:bottom w:val="none" w:sz="0" w:space="0" w:color="auto"/>
                            <w:right w:val="none" w:sz="0" w:space="0" w:color="auto"/>
                          </w:divBdr>
                        </w:div>
                      </w:divsChild>
                    </w:div>
                    <w:div w:id="1092049020">
                      <w:marLeft w:val="0"/>
                      <w:marRight w:val="0"/>
                      <w:marTop w:val="0"/>
                      <w:marBottom w:val="0"/>
                      <w:divBdr>
                        <w:top w:val="none" w:sz="0" w:space="0" w:color="auto"/>
                        <w:left w:val="none" w:sz="0" w:space="0" w:color="auto"/>
                        <w:bottom w:val="none" w:sz="0" w:space="0" w:color="auto"/>
                        <w:right w:val="none" w:sz="0" w:space="0" w:color="auto"/>
                      </w:divBdr>
                      <w:divsChild>
                        <w:div w:id="1115829283">
                          <w:marLeft w:val="0"/>
                          <w:marRight w:val="0"/>
                          <w:marTop w:val="0"/>
                          <w:marBottom w:val="0"/>
                          <w:divBdr>
                            <w:top w:val="none" w:sz="0" w:space="0" w:color="auto"/>
                            <w:left w:val="none" w:sz="0" w:space="0" w:color="auto"/>
                            <w:bottom w:val="none" w:sz="0" w:space="0" w:color="auto"/>
                            <w:right w:val="none" w:sz="0" w:space="0" w:color="auto"/>
                          </w:divBdr>
                        </w:div>
                      </w:divsChild>
                    </w:div>
                    <w:div w:id="164787609">
                      <w:marLeft w:val="0"/>
                      <w:marRight w:val="0"/>
                      <w:marTop w:val="0"/>
                      <w:marBottom w:val="0"/>
                      <w:divBdr>
                        <w:top w:val="none" w:sz="0" w:space="0" w:color="auto"/>
                        <w:left w:val="none" w:sz="0" w:space="0" w:color="auto"/>
                        <w:bottom w:val="none" w:sz="0" w:space="0" w:color="auto"/>
                        <w:right w:val="none" w:sz="0" w:space="0" w:color="auto"/>
                      </w:divBdr>
                      <w:divsChild>
                        <w:div w:id="81286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934280">
      <w:marLeft w:val="0"/>
      <w:marRight w:val="0"/>
      <w:marTop w:val="0"/>
      <w:marBottom w:val="0"/>
      <w:divBdr>
        <w:top w:val="none" w:sz="0" w:space="0" w:color="auto"/>
        <w:left w:val="none" w:sz="0" w:space="0" w:color="auto"/>
        <w:bottom w:val="none" w:sz="0" w:space="0" w:color="auto"/>
        <w:right w:val="none" w:sz="0" w:space="0" w:color="auto"/>
      </w:divBdr>
      <w:divsChild>
        <w:div w:id="1363824041">
          <w:marLeft w:val="0"/>
          <w:marRight w:val="0"/>
          <w:marTop w:val="0"/>
          <w:marBottom w:val="0"/>
          <w:divBdr>
            <w:top w:val="none" w:sz="0" w:space="0" w:color="auto"/>
            <w:left w:val="none" w:sz="0" w:space="0" w:color="auto"/>
            <w:bottom w:val="none" w:sz="0" w:space="0" w:color="auto"/>
            <w:right w:val="none" w:sz="0" w:space="0" w:color="auto"/>
          </w:divBdr>
        </w:div>
      </w:divsChild>
    </w:div>
    <w:div w:id="2053340532">
      <w:marLeft w:val="0"/>
      <w:marRight w:val="0"/>
      <w:marTop w:val="0"/>
      <w:marBottom w:val="0"/>
      <w:divBdr>
        <w:top w:val="none" w:sz="0" w:space="0" w:color="auto"/>
        <w:left w:val="none" w:sz="0" w:space="0" w:color="auto"/>
        <w:bottom w:val="none" w:sz="0" w:space="0" w:color="auto"/>
        <w:right w:val="none" w:sz="0" w:space="0" w:color="auto"/>
      </w:divBdr>
      <w:divsChild>
        <w:div w:id="147324967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Yasasvi2025/Mini-Project-Student-Performance-Analytics-System-Python-with-AI"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077570-30B9-4422-B8DA-584545021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1934</Words>
  <Characters>11029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12938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43</cp:revision>
  <dcterms:created xsi:type="dcterms:W3CDTF">2026-10-11T19:42:00Z</dcterms:created>
  <dcterms:modified xsi:type="dcterms:W3CDTF">2026-10-11T19:53:00Z</dcterms:modified>
  <cp:category/>
</cp:coreProperties>
</file>